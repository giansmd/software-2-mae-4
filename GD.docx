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MAE-4 — Código fuente completo</w:t>
      </w:r>
    </w:p>
    <w:p>
      <w:pPr>
        <w:jc w:val="center"/>
      </w:pPr>
      <w:r>
        <w:rPr>
          <w:i/>
          <w:sz w:val="26"/>
        </w:rPr>
        <w:t>Gemelo digital hidrogeomorfológico de humedales costeros y carbono azul</w:t>
      </w:r>
    </w:p>
    <w:p>
      <w:pPr>
        <w:jc w:val="center"/>
      </w:pPr>
      <w:r>
        <w:rPr>
          <w:sz w:val="22"/>
        </w:rPr>
        <w:t>Santuario Nacional Los Manglares de Tumbes, Perú</w:t>
      </w:r>
    </w:p>
    <w:p/>
    <w:p>
      <w:r>
        <w:t>Este documento contiene el código fuente íntegro del repositorio, organizado por capa y en orden de dependencia. Se acompaña de la documentación técnica del proyecto. Su finalidad es servir de insumo para el análisis exhaustivo del sistema y la elaboración del artículo de investigación derivado.</w:t>
      </w:r>
    </w:p>
    <w:p/>
    <w:p>
      <w:r>
        <w:rPr>
          <w:b/>
        </w:rPr>
        <w:t xml:space="preserve">Total de archivos: </w:t>
      </w:r>
      <w:r>
        <w:t>97</w:t>
      </w:r>
    </w:p>
    <w:p>
      <w:r>
        <w:rPr>
          <w:b/>
        </w:rPr>
        <w:t xml:space="preserve">Repositorio: </w:t>
      </w:r>
      <w:r>
        <w:t>https://github.com/giansmd/software-2-mae-4</w:t>
      </w:r>
    </w:p>
    <w:p>
      <w:r>
        <w:br w:type="page"/>
      </w:r>
    </w:p>
    <w:p>
      <w:pPr>
        <w:pStyle w:val="Heading1"/>
      </w:pPr>
      <w:r>
        <w:t>Índice de archivos</w:t>
      </w:r>
    </w:p>
    <w:p>
      <w:pPr>
        <w:spacing w:after="40"/>
      </w:pPr>
      <w:r>
        <w:rPr>
          <w:sz w:val="18"/>
        </w:rPr>
        <w:t>1. backend/pyproject.toml</w:t>
      </w:r>
    </w:p>
    <w:p>
      <w:pPr>
        <w:spacing w:after="40"/>
      </w:pPr>
      <w:r>
        <w:rPr>
          <w:sz w:val="18"/>
        </w:rPr>
        <w:t>2. backend/requirements.txt</w:t>
      </w:r>
    </w:p>
    <w:p>
      <w:pPr>
        <w:spacing w:after="40"/>
      </w:pPr>
      <w:r>
        <w:rPr>
          <w:sz w:val="18"/>
        </w:rPr>
        <w:t>3. docker-compose.override.yml</w:t>
      </w:r>
    </w:p>
    <w:p>
      <w:pPr>
        <w:spacing w:after="40"/>
      </w:pPr>
      <w:r>
        <w:rPr>
          <w:sz w:val="18"/>
        </w:rPr>
        <w:t>4. docker-compose.yml</w:t>
      </w:r>
    </w:p>
    <w:p>
      <w:pPr>
        <w:spacing w:after="40"/>
      </w:pPr>
      <w:r>
        <w:rPr>
          <w:sz w:val="18"/>
        </w:rPr>
        <w:t>5. backend/Dockerfile</w:t>
      </w:r>
    </w:p>
    <w:p>
      <w:pPr>
        <w:spacing w:after="40"/>
      </w:pPr>
      <w:r>
        <w:rPr>
          <w:sz w:val="18"/>
        </w:rPr>
        <w:t>6. backend/app/__init__.py</w:t>
      </w:r>
    </w:p>
    <w:p>
      <w:pPr>
        <w:spacing w:after="40"/>
      </w:pPr>
      <w:r>
        <w:rPr>
          <w:sz w:val="18"/>
        </w:rPr>
        <w:t>7. backend/app/config.py</w:t>
      </w:r>
    </w:p>
    <w:p>
      <w:pPr>
        <w:spacing w:after="40"/>
      </w:pPr>
      <w:r>
        <w:rPr>
          <w:sz w:val="18"/>
        </w:rPr>
        <w:t>8. backend/app/database.py</w:t>
      </w:r>
    </w:p>
    <w:p>
      <w:pPr>
        <w:spacing w:after="40"/>
      </w:pPr>
      <w:r>
        <w:rPr>
          <w:sz w:val="18"/>
        </w:rPr>
        <w:t>9. backend/app/dependencies.py</w:t>
      </w:r>
    </w:p>
    <w:p>
      <w:pPr>
        <w:spacing w:after="40"/>
      </w:pPr>
      <w:r>
        <w:rPr>
          <w:sz w:val="18"/>
        </w:rPr>
        <w:t>10. backend/app/main.py</w:t>
      </w:r>
    </w:p>
    <w:p>
      <w:pPr>
        <w:spacing w:after="40"/>
      </w:pPr>
      <w:r>
        <w:rPr>
          <w:sz w:val="18"/>
        </w:rPr>
        <w:t>11. backend/app/ml/__init__.py</w:t>
      </w:r>
    </w:p>
    <w:p>
      <w:pPr>
        <w:spacing w:after="40"/>
      </w:pPr>
      <w:r>
        <w:rPr>
          <w:sz w:val="18"/>
        </w:rPr>
        <w:t>12. backend/app/ml/crispdm.py</w:t>
      </w:r>
    </w:p>
    <w:p>
      <w:pPr>
        <w:spacing w:after="40"/>
      </w:pPr>
      <w:r>
        <w:rPr>
          <w:sz w:val="18"/>
        </w:rPr>
        <w:t>13. backend/app/ml/dataset.py</w:t>
      </w:r>
    </w:p>
    <w:p>
      <w:pPr>
        <w:spacing w:after="40"/>
      </w:pPr>
      <w:r>
        <w:rPr>
          <w:sz w:val="18"/>
        </w:rPr>
        <w:t>14. backend/app/ml/hybrid_dataset.py</w:t>
      </w:r>
    </w:p>
    <w:p>
      <w:pPr>
        <w:spacing w:after="40"/>
      </w:pPr>
      <w:r>
        <w:rPr>
          <w:sz w:val="18"/>
        </w:rPr>
        <w:t>15. backend/app/ml/registry.py</w:t>
      </w:r>
    </w:p>
    <w:p>
      <w:pPr>
        <w:spacing w:after="40"/>
      </w:pPr>
      <w:r>
        <w:rPr>
          <w:sz w:val="18"/>
        </w:rPr>
        <w:t>16. backend/app/ml/train.py</w:t>
      </w:r>
    </w:p>
    <w:p>
      <w:pPr>
        <w:spacing w:after="40"/>
      </w:pPr>
      <w:r>
        <w:rPr>
          <w:sz w:val="18"/>
        </w:rPr>
        <w:t>17. backend/app/models/__init__.py</w:t>
      </w:r>
    </w:p>
    <w:p>
      <w:pPr>
        <w:spacing w:after="40"/>
      </w:pPr>
      <w:r>
        <w:rPr>
          <w:sz w:val="18"/>
        </w:rPr>
        <w:t>18. backend/app/models/base.py</w:t>
      </w:r>
    </w:p>
    <w:p>
      <w:pPr>
        <w:spacing w:after="40"/>
      </w:pPr>
      <w:r>
        <w:rPr>
          <w:sz w:val="18"/>
        </w:rPr>
        <w:t>19. backend/app/models/measurement.py</w:t>
      </w:r>
    </w:p>
    <w:p>
      <w:pPr>
        <w:spacing w:after="40"/>
      </w:pPr>
      <w:r>
        <w:rPr>
          <w:sz w:val="18"/>
        </w:rPr>
        <w:t>20. backend/app/models/model_param.py</w:t>
      </w:r>
    </w:p>
    <w:p>
      <w:pPr>
        <w:spacing w:after="40"/>
      </w:pPr>
      <w:r>
        <w:rPr>
          <w:sz w:val="18"/>
        </w:rPr>
        <w:t>21. backend/app/models/scenario.py</w:t>
      </w:r>
    </w:p>
    <w:p>
      <w:pPr>
        <w:spacing w:after="40"/>
      </w:pPr>
      <w:r>
        <w:rPr>
          <w:sz w:val="18"/>
        </w:rPr>
        <w:t>22. backend/app/models/user.py</w:t>
      </w:r>
    </w:p>
    <w:p>
      <w:pPr>
        <w:spacing w:after="40"/>
      </w:pPr>
      <w:r>
        <w:rPr>
          <w:sz w:val="18"/>
        </w:rPr>
        <w:t>23. backend/app/realtime/__init__.py</w:t>
      </w:r>
    </w:p>
    <w:p>
      <w:pPr>
        <w:spacing w:after="40"/>
      </w:pPr>
      <w:r>
        <w:rPr>
          <w:sz w:val="18"/>
        </w:rPr>
        <w:t>24. backend/app/realtime/stream.py</w:t>
      </w:r>
    </w:p>
    <w:p>
      <w:pPr>
        <w:spacing w:after="40"/>
      </w:pPr>
      <w:r>
        <w:rPr>
          <w:sz w:val="18"/>
        </w:rPr>
        <w:t>25. backend/app/reports/__init__.py</w:t>
      </w:r>
    </w:p>
    <w:p>
      <w:pPr>
        <w:spacing w:after="40"/>
      </w:pPr>
      <w:r>
        <w:rPr>
          <w:sz w:val="18"/>
        </w:rPr>
        <w:t>26. backend/app/reports/docx.py</w:t>
      </w:r>
    </w:p>
    <w:p>
      <w:pPr>
        <w:spacing w:after="40"/>
      </w:pPr>
      <w:r>
        <w:rPr>
          <w:sz w:val="18"/>
        </w:rPr>
        <w:t>27. backend/app/reports/pdf.py</w:t>
      </w:r>
    </w:p>
    <w:p>
      <w:pPr>
        <w:spacing w:after="40"/>
      </w:pPr>
      <w:r>
        <w:rPr>
          <w:sz w:val="18"/>
        </w:rPr>
        <w:t>28. backend/app/reports/xlsx.py</w:t>
      </w:r>
    </w:p>
    <w:p>
      <w:pPr>
        <w:spacing w:after="40"/>
      </w:pPr>
      <w:r>
        <w:rPr>
          <w:sz w:val="18"/>
        </w:rPr>
        <w:t>29. backend/app/routers/__init__.py</w:t>
      </w:r>
    </w:p>
    <w:p>
      <w:pPr>
        <w:spacing w:after="40"/>
      </w:pPr>
      <w:r>
        <w:rPr>
          <w:sz w:val="18"/>
        </w:rPr>
        <w:t>30. backend/app/routers/auth.py</w:t>
      </w:r>
    </w:p>
    <w:p>
      <w:pPr>
        <w:spacing w:after="40"/>
      </w:pPr>
      <w:r>
        <w:rPr>
          <w:sz w:val="18"/>
        </w:rPr>
        <w:t>31. backend/app/routers/measurements.py</w:t>
      </w:r>
    </w:p>
    <w:p>
      <w:pPr>
        <w:spacing w:after="40"/>
      </w:pPr>
      <w:r>
        <w:rPr>
          <w:sz w:val="18"/>
        </w:rPr>
        <w:t>32. backend/app/routers/ml.py</w:t>
      </w:r>
    </w:p>
    <w:p>
      <w:pPr>
        <w:spacing w:after="40"/>
      </w:pPr>
      <w:r>
        <w:rPr>
          <w:sz w:val="18"/>
        </w:rPr>
        <w:t>33. backend/app/routers/model_params.py</w:t>
      </w:r>
    </w:p>
    <w:p>
      <w:pPr>
        <w:spacing w:after="40"/>
      </w:pPr>
      <w:r>
        <w:rPr>
          <w:sz w:val="18"/>
        </w:rPr>
        <w:t>34. backend/app/routers/realtime.py</w:t>
      </w:r>
    </w:p>
    <w:p>
      <w:pPr>
        <w:spacing w:after="40"/>
      </w:pPr>
      <w:r>
        <w:rPr>
          <w:sz w:val="18"/>
        </w:rPr>
        <w:t>35. backend/app/routers/reports.py</w:t>
      </w:r>
    </w:p>
    <w:p>
      <w:pPr>
        <w:spacing w:after="40"/>
      </w:pPr>
      <w:r>
        <w:rPr>
          <w:sz w:val="18"/>
        </w:rPr>
        <w:t>36. backend/app/routers/scenarios.py</w:t>
      </w:r>
    </w:p>
    <w:p>
      <w:pPr>
        <w:spacing w:after="40"/>
      </w:pPr>
      <w:r>
        <w:rPr>
          <w:sz w:val="18"/>
        </w:rPr>
        <w:t>37. backend/app/routers/simulation.py</w:t>
      </w:r>
    </w:p>
    <w:p>
      <w:pPr>
        <w:spacing w:after="40"/>
      </w:pPr>
      <w:r>
        <w:rPr>
          <w:sz w:val="18"/>
        </w:rPr>
        <w:t>38. backend/app/routers/users.py</w:t>
      </w:r>
    </w:p>
    <w:p>
      <w:pPr>
        <w:spacing w:after="40"/>
      </w:pPr>
      <w:r>
        <w:rPr>
          <w:sz w:val="18"/>
        </w:rPr>
        <w:t>39. backend/app/schemas/auth.py</w:t>
      </w:r>
    </w:p>
    <w:p>
      <w:pPr>
        <w:spacing w:after="40"/>
      </w:pPr>
      <w:r>
        <w:rPr>
          <w:sz w:val="18"/>
        </w:rPr>
        <w:t>40. backend/app/schemas/measurement.py</w:t>
      </w:r>
    </w:p>
    <w:p>
      <w:pPr>
        <w:spacing w:after="40"/>
      </w:pPr>
      <w:r>
        <w:rPr>
          <w:sz w:val="18"/>
        </w:rPr>
        <w:t>41. backend/app/schemas/ml.py</w:t>
      </w:r>
    </w:p>
    <w:p>
      <w:pPr>
        <w:spacing w:after="40"/>
      </w:pPr>
      <w:r>
        <w:rPr>
          <w:sz w:val="18"/>
        </w:rPr>
        <w:t>42. backend/app/schemas/model_param.py</w:t>
      </w:r>
    </w:p>
    <w:p>
      <w:pPr>
        <w:spacing w:after="40"/>
      </w:pPr>
      <w:r>
        <w:rPr>
          <w:sz w:val="18"/>
        </w:rPr>
        <w:t>43. backend/app/schemas/scenario.py</w:t>
      </w:r>
    </w:p>
    <w:p>
      <w:pPr>
        <w:spacing w:after="40"/>
      </w:pPr>
      <w:r>
        <w:rPr>
          <w:sz w:val="18"/>
        </w:rPr>
        <w:t>44. backend/app/schemas/simulation.py</w:t>
      </w:r>
    </w:p>
    <w:p>
      <w:pPr>
        <w:spacing w:after="40"/>
      </w:pPr>
      <w:r>
        <w:rPr>
          <w:sz w:val="18"/>
        </w:rPr>
        <w:t>45. backend/app/schemas/user.py</w:t>
      </w:r>
    </w:p>
    <w:p>
      <w:pPr>
        <w:spacing w:after="40"/>
      </w:pPr>
      <w:r>
        <w:rPr>
          <w:sz w:val="18"/>
        </w:rPr>
        <w:t>46. backend/app/seed.py</w:t>
      </w:r>
    </w:p>
    <w:p>
      <w:pPr>
        <w:spacing w:after="40"/>
      </w:pPr>
      <w:r>
        <w:rPr>
          <w:sz w:val="18"/>
        </w:rPr>
        <w:t>47. backend/app/services/__init__.py</w:t>
      </w:r>
    </w:p>
    <w:p>
      <w:pPr>
        <w:spacing w:after="40"/>
      </w:pPr>
      <w:r>
        <w:rPr>
          <w:sz w:val="18"/>
        </w:rPr>
        <w:t>48. backend/app/services/params.py</w:t>
      </w:r>
    </w:p>
    <w:p>
      <w:pPr>
        <w:spacing w:after="40"/>
      </w:pPr>
      <w:r>
        <w:rPr>
          <w:sz w:val="18"/>
        </w:rPr>
        <w:t>49. backend/app/services/prediction.py</w:t>
      </w:r>
    </w:p>
    <w:p>
      <w:pPr>
        <w:spacing w:after="40"/>
      </w:pPr>
      <w:r>
        <w:rPr>
          <w:sz w:val="18"/>
        </w:rPr>
        <w:t>50. backend/app/services/rate_limit.py</w:t>
      </w:r>
    </w:p>
    <w:p>
      <w:pPr>
        <w:spacing w:after="40"/>
      </w:pPr>
      <w:r>
        <w:rPr>
          <w:sz w:val="18"/>
        </w:rPr>
        <w:t>51. backend/app/services/security.py</w:t>
      </w:r>
    </w:p>
    <w:p>
      <w:pPr>
        <w:spacing w:after="40"/>
      </w:pPr>
      <w:r>
        <w:rPr>
          <w:sz w:val="18"/>
        </w:rPr>
        <w:t>52. backend/app/simulations/__init__.py</w:t>
      </w:r>
    </w:p>
    <w:p>
      <w:pPr>
        <w:spacing w:after="40"/>
      </w:pPr>
      <w:r>
        <w:rPr>
          <w:sz w:val="18"/>
        </w:rPr>
        <w:t>53. backend/app/simulations/engine.py</w:t>
      </w:r>
    </w:p>
    <w:p>
      <w:pPr>
        <w:spacing w:after="40"/>
      </w:pPr>
      <w:r>
        <w:rPr>
          <w:sz w:val="18"/>
        </w:rPr>
        <w:t>54. backend/docker-entrypoint.sh</w:t>
      </w:r>
    </w:p>
    <w:p>
      <w:pPr>
        <w:spacing w:after="40"/>
      </w:pPr>
      <w:r>
        <w:rPr>
          <w:sz w:val="18"/>
        </w:rPr>
        <w:t>55. backend/streamlit_app.py</w:t>
      </w:r>
    </w:p>
    <w:p>
      <w:pPr>
        <w:spacing w:after="40"/>
      </w:pPr>
      <w:r>
        <w:rPr>
          <w:sz w:val="18"/>
        </w:rPr>
        <w:t>56. backend/tests/__init__.py</w:t>
      </w:r>
    </w:p>
    <w:p>
      <w:pPr>
        <w:spacing w:after="40"/>
      </w:pPr>
      <w:r>
        <w:rPr>
          <w:sz w:val="18"/>
        </w:rPr>
        <w:t>57. backend/tests/conftest.py</w:t>
      </w:r>
    </w:p>
    <w:p>
      <w:pPr>
        <w:spacing w:after="40"/>
      </w:pPr>
      <w:r>
        <w:rPr>
          <w:sz w:val="18"/>
        </w:rPr>
        <w:t>58. backend/tests/test_api.py</w:t>
      </w:r>
    </w:p>
    <w:p>
      <w:pPr>
        <w:spacing w:after="40"/>
      </w:pPr>
      <w:r>
        <w:rPr>
          <w:sz w:val="18"/>
        </w:rPr>
        <w:t>59. backend/tests/test_engine.py</w:t>
      </w:r>
    </w:p>
    <w:p>
      <w:pPr>
        <w:spacing w:after="40"/>
      </w:pPr>
      <w:r>
        <w:rPr>
          <w:sz w:val="18"/>
        </w:rPr>
        <w:t>60. backend/tests/test_ml.py</w:t>
      </w:r>
    </w:p>
    <w:p>
      <w:pPr>
        <w:spacing w:after="40"/>
      </w:pPr>
      <w:r>
        <w:rPr>
          <w:sz w:val="18"/>
        </w:rPr>
        <w:t>61. backend/tests/test_realtime.py</w:t>
      </w:r>
    </w:p>
    <w:p>
      <w:pPr>
        <w:spacing w:after="40"/>
      </w:pPr>
      <w:r>
        <w:rPr>
          <w:sz w:val="18"/>
        </w:rPr>
        <w:t>62. frontend/.env.example</w:t>
      </w:r>
    </w:p>
    <w:p>
      <w:pPr>
        <w:spacing w:after="40"/>
      </w:pPr>
      <w:r>
        <w:rPr>
          <w:sz w:val="18"/>
        </w:rPr>
        <w:t>63. frontend/Dockerfile</w:t>
      </w:r>
    </w:p>
    <w:p>
      <w:pPr>
        <w:spacing w:after="40"/>
      </w:pPr>
      <w:r>
        <w:rPr>
          <w:sz w:val="18"/>
        </w:rPr>
        <w:t>64. frontend/app/admin/page.tsx</w:t>
      </w:r>
    </w:p>
    <w:p>
      <w:pPr>
        <w:spacing w:after="40"/>
      </w:pPr>
      <w:r>
        <w:rPr>
          <w:sz w:val="18"/>
        </w:rPr>
        <w:t>65. frontend/app/globals.css</w:t>
      </w:r>
    </w:p>
    <w:p>
      <w:pPr>
        <w:spacing w:after="40"/>
      </w:pPr>
      <w:r>
        <w:rPr>
          <w:sz w:val="18"/>
        </w:rPr>
        <w:t>66. frontend/app/layout.tsx</w:t>
      </w:r>
    </w:p>
    <w:p>
      <w:pPr>
        <w:spacing w:after="40"/>
      </w:pPr>
      <w:r>
        <w:rPr>
          <w:sz w:val="18"/>
        </w:rPr>
        <w:t>67. frontend/app/login/page.tsx</w:t>
      </w:r>
    </w:p>
    <w:p>
      <w:pPr>
        <w:spacing w:after="40"/>
      </w:pPr>
      <w:r>
        <w:rPr>
          <w:sz w:val="18"/>
        </w:rPr>
        <w:t>68. frontend/app/measurements/page.tsx</w:t>
      </w:r>
    </w:p>
    <w:p>
      <w:pPr>
        <w:spacing w:after="40"/>
      </w:pPr>
      <w:r>
        <w:rPr>
          <w:sz w:val="18"/>
        </w:rPr>
        <w:t>69. frontend/app/ml/page.tsx</w:t>
      </w:r>
    </w:p>
    <w:p>
      <w:pPr>
        <w:spacing w:after="40"/>
      </w:pPr>
      <w:r>
        <w:rPr>
          <w:sz w:val="18"/>
        </w:rPr>
        <w:t>70. frontend/app/page.tsx</w:t>
      </w:r>
    </w:p>
    <w:p>
      <w:pPr>
        <w:spacing w:after="40"/>
      </w:pPr>
      <w:r>
        <w:rPr>
          <w:sz w:val="18"/>
        </w:rPr>
        <w:t>71. frontend/app/profile/page.tsx</w:t>
      </w:r>
    </w:p>
    <w:p>
      <w:pPr>
        <w:spacing w:after="40"/>
      </w:pPr>
      <w:r>
        <w:rPr>
          <w:sz w:val="18"/>
        </w:rPr>
        <w:t>72. frontend/app/realtime/page.tsx</w:t>
      </w:r>
    </w:p>
    <w:p>
      <w:pPr>
        <w:spacing w:after="40"/>
      </w:pPr>
      <w:r>
        <w:rPr>
          <w:sz w:val="18"/>
        </w:rPr>
        <w:t>73. frontend/app/scenarios/[id]/page.tsx</w:t>
      </w:r>
    </w:p>
    <w:p>
      <w:pPr>
        <w:spacing w:after="40"/>
      </w:pPr>
      <w:r>
        <w:rPr>
          <w:sz w:val="18"/>
        </w:rPr>
        <w:t>74. frontend/app/scenarios/page.tsx</w:t>
      </w:r>
    </w:p>
    <w:p>
      <w:pPr>
        <w:spacing w:after="40"/>
      </w:pPr>
      <w:r>
        <w:rPr>
          <w:sz w:val="18"/>
        </w:rPr>
        <w:t>75. frontend/app/styles/base.css</w:t>
      </w:r>
    </w:p>
    <w:p>
      <w:pPr>
        <w:spacing w:after="40"/>
      </w:pPr>
      <w:r>
        <w:rPr>
          <w:sz w:val="18"/>
        </w:rPr>
        <w:t>76. frontend/app/styles/theme.css</w:t>
      </w:r>
    </w:p>
    <w:p>
      <w:pPr>
        <w:spacing w:after="40"/>
      </w:pPr>
      <w:r>
        <w:rPr>
          <w:sz w:val="18"/>
        </w:rPr>
        <w:t>77. frontend/app/styles/utilities.css</w:t>
      </w:r>
    </w:p>
    <w:p>
      <w:pPr>
        <w:spacing w:after="40"/>
      </w:pPr>
      <w:r>
        <w:rPr>
          <w:sz w:val="18"/>
        </w:rPr>
        <w:t>78. frontend/components/Navbar.tsx</w:t>
      </w:r>
    </w:p>
    <w:p>
      <w:pPr>
        <w:spacing w:after="40"/>
      </w:pPr>
      <w:r>
        <w:rPr>
          <w:sz w:val="18"/>
        </w:rPr>
        <w:t>79. frontend/components/twin/WetlandScene.tsx</w:t>
      </w:r>
    </w:p>
    <w:p>
      <w:pPr>
        <w:spacing w:after="40"/>
      </w:pPr>
      <w:r>
        <w:rPr>
          <w:sz w:val="18"/>
        </w:rPr>
        <w:t>80. frontend/components/twin/WetlandTwinPanel.tsx</w:t>
      </w:r>
    </w:p>
    <w:p>
      <w:pPr>
        <w:spacing w:after="40"/>
      </w:pPr>
      <w:r>
        <w:rPr>
          <w:sz w:val="18"/>
        </w:rPr>
        <w:t>81. frontend/components/twin/wetlandModel.ts</w:t>
      </w:r>
    </w:p>
    <w:p>
      <w:pPr>
        <w:spacing w:after="40"/>
      </w:pPr>
      <w:r>
        <w:rPr>
          <w:sz w:val="18"/>
        </w:rPr>
        <w:t>82. frontend/components/ui/button.tsx</w:t>
      </w:r>
    </w:p>
    <w:p>
      <w:pPr>
        <w:spacing w:after="40"/>
      </w:pPr>
      <w:r>
        <w:rPr>
          <w:sz w:val="18"/>
        </w:rPr>
        <w:t>83. frontend/components/ui/card.tsx</w:t>
      </w:r>
    </w:p>
    <w:p>
      <w:pPr>
        <w:spacing w:after="40"/>
      </w:pPr>
      <w:r>
        <w:rPr>
          <w:sz w:val="18"/>
        </w:rPr>
        <w:t>84. frontend/lib/api.ts</w:t>
      </w:r>
    </w:p>
    <w:p>
      <w:pPr>
        <w:spacing w:after="40"/>
      </w:pPr>
      <w:r>
        <w:rPr>
          <w:sz w:val="18"/>
        </w:rPr>
        <w:t>85. frontend/lib/auth.ts</w:t>
      </w:r>
    </w:p>
    <w:p>
      <w:pPr>
        <w:spacing w:after="40"/>
      </w:pPr>
      <w:r>
        <w:rPr>
          <w:sz w:val="18"/>
        </w:rPr>
        <w:t>86. frontend/lib/i18n.tsx</w:t>
      </w:r>
    </w:p>
    <w:p>
      <w:pPr>
        <w:spacing w:after="40"/>
      </w:pPr>
      <w:r>
        <w:rPr>
          <w:sz w:val="18"/>
        </w:rPr>
        <w:t>87. frontend/lib/realtime.ts</w:t>
      </w:r>
    </w:p>
    <w:p>
      <w:pPr>
        <w:spacing w:after="40"/>
      </w:pPr>
      <w:r>
        <w:rPr>
          <w:sz w:val="18"/>
        </w:rPr>
        <w:t>88. frontend/lib/theme.tsx</w:t>
      </w:r>
    </w:p>
    <w:p>
      <w:pPr>
        <w:spacing w:after="40"/>
      </w:pPr>
      <w:r>
        <w:rPr>
          <w:sz w:val="18"/>
        </w:rPr>
        <w:t>89. frontend/lib/types.ts</w:t>
      </w:r>
    </w:p>
    <w:p>
      <w:pPr>
        <w:spacing w:after="40"/>
      </w:pPr>
      <w:r>
        <w:rPr>
          <w:sz w:val="18"/>
        </w:rPr>
        <w:t>90. frontend/next-env.d.ts</w:t>
      </w:r>
    </w:p>
    <w:p>
      <w:pPr>
        <w:spacing w:after="40"/>
      </w:pPr>
      <w:r>
        <w:rPr>
          <w:sz w:val="18"/>
        </w:rPr>
        <w:t>91. frontend/next.config.mjs</w:t>
      </w:r>
    </w:p>
    <w:p>
      <w:pPr>
        <w:spacing w:after="40"/>
      </w:pPr>
      <w:r>
        <w:rPr>
          <w:sz w:val="18"/>
        </w:rPr>
        <w:t>92. frontend/package.json</w:t>
      </w:r>
    </w:p>
    <w:p>
      <w:pPr>
        <w:spacing w:after="40"/>
      </w:pPr>
      <w:r>
        <w:rPr>
          <w:sz w:val="18"/>
        </w:rPr>
        <w:t>93. frontend/pnpm-lock.yaml</w:t>
      </w:r>
    </w:p>
    <w:p>
      <w:pPr>
        <w:spacing w:after="40"/>
      </w:pPr>
      <w:r>
        <w:rPr>
          <w:sz w:val="18"/>
        </w:rPr>
        <w:t>94. frontend/pnpm-workspace.yaml</w:t>
      </w:r>
    </w:p>
    <w:p>
      <w:pPr>
        <w:spacing w:after="40"/>
      </w:pPr>
      <w:r>
        <w:rPr>
          <w:sz w:val="18"/>
        </w:rPr>
        <w:t>95. frontend/postcss.config.mjs</w:t>
      </w:r>
    </w:p>
    <w:p>
      <w:pPr>
        <w:spacing w:after="40"/>
      </w:pPr>
      <w:r>
        <w:rPr>
          <w:sz w:val="18"/>
        </w:rPr>
        <w:t>96. frontend/tsconfig.json</w:t>
      </w:r>
    </w:p>
    <w:p>
      <w:pPr>
        <w:spacing w:after="40"/>
      </w:pPr>
      <w:r>
        <w:rPr>
          <w:sz w:val="18"/>
        </w:rPr>
        <w:t>97. .env.example</w:t>
      </w:r>
    </w:p>
    <w:p>
      <w:r>
        <w:br w:type="page"/>
      </w:r>
    </w:p>
    <w:p>
      <w:pPr>
        <w:pStyle w:val="Heading1"/>
      </w:pPr>
      <w:r>
        <w:t>backend/pyproject.toml</w:t>
      </w:r>
    </w:p>
    <w:p>
      <w:r>
        <w:rPr>
          <w:i/>
          <w:sz w:val="16"/>
        </w:rPr>
        <w:t>Líneas: 30 · Caracteres: 692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[project]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name = "mae4-backend"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version = "0.1.0"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description = "MAE-4 Gemelo digital hidrogeomorfológico de humedales costeros y carbono azul"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requires-python = "&gt;=3.12"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dependencies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"fastapi==0.141.1",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"uvicorn[standard]==0.52.4",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"sqlalchemy==2.0.52",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"pydantic==2.13.5",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"pydantic-settings==2.15.0",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"python-jose[cryptography]==3.5.0",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"bcrypt==5.0.0",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"psycopg2-binary==2.9.12",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"reportlab==5.0.1",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"python-docx==1.2.0",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"openpyxl==3.1.5",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"email-validator==2.3.0",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[project.optional-dependencies]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dev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"pytest==9.1.1",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"httpx==0.28.1",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[tool.pytest.ini_options]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pythonpath = ["."]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testpaths = ["tests"]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addopts = "-q"</w:t>
      </w:r>
    </w:p>
    <w:p>
      <w:r>
        <w:br w:type="page"/>
      </w:r>
    </w:p>
    <w:p>
      <w:pPr>
        <w:pStyle w:val="Heading1"/>
      </w:pPr>
      <w:r>
        <w:t>backend/requirements.txt</w:t>
      </w:r>
    </w:p>
    <w:p>
      <w:r>
        <w:rPr>
          <w:i/>
          <w:sz w:val="16"/>
        </w:rPr>
        <w:t>Líneas: 22 · Caracteres: 393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fastapi==0.141.1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uvicorn[standard]==0.52.4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sqlalchemy==2.0.52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pydantic==2.13.5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pydantic-settings==2.15.0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python-jose[cryptography]==3.5.0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bcrypt==5.0.0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psycopg2-binary==2.9.12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reportlab==5.0.1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python-docx==1.2.0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openpyxl==3.1.5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email-validator==2.3.0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scikit-learn==1.9.0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pytest==9.1.1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httpx==0.28.1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streamlit==1.64.0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pandas==3.0.6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matplotlib==3.11.2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scipy==1.18.1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seaborn==0.13.2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shap==0.52.0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docker-compose.override.yml</w:t>
      </w:r>
    </w:p>
    <w:p>
      <w:r>
        <w:rPr>
          <w:i/>
          <w:sz w:val="16"/>
        </w:rPr>
        <w:t>Líneas: 9 · Caracteres: 331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Override local (no versionado).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Remapea el puerto del host de Postgres a 5433 para evitar el conflicto con un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PostgreSQL nativo de Windows (postgresql-x64-18) que ya ocupa 5432.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El backend sigue conectándose internamente a db:5432 dentro de la red Docker.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services: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db: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ports: !override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"127.0.0.1:5433:5432"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docker-compose.yml</w:t>
      </w:r>
    </w:p>
    <w:p>
      <w:r>
        <w:rPr>
          <w:i/>
          <w:sz w:val="16"/>
        </w:rPr>
        <w:t>Líneas: 67 · Caracteres: 1919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docker-compose.yml — Orquesta db + backend + frontend de MAE-4.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Arranca todo con:  docker compose up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(necesitas Docker + el plugin compose instalados; nada más global).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JWT_SECRET es OBLIGATORIO (SEC-001): defínelo en .env o exportado, p.ej.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  JWT_SECRET=$(openssl rand -hex 32) docker compose up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services: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db: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image: postgres:18.6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container_name: mae4-db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environment: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POSTGRES_USER: ${POSTGRES_USER:-postgres}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POSTGRES_PASSWORD: "${POSTGRES_PASSWORD:?POSTGRES_PASSWORD es obligatoria (SEC-006); genera una con: openssl rand -hex 24}"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POSTGRES_DB: ${POSTGRES_DB:-mae4}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volumes: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pgdata:/var/lib/postgresql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ports: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"127.0.0.1:5432:5432"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healthcheck: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test: ["CMD-SHELL", "pg_isready -U ${POSTGRES_USER:-postgres} -d ${POSTGRES_DB:-mae4}"]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interval: 5s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timeout: 5s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retries: 12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networks: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mae4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backend: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build: ./backend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container_name: mae4-backend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environment: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DATABASE_URL: ${DATABASE_URL:-postgresql://postgres:postgres@db:5432/mae4}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JWT_SECRET: "${JWT_SECRET:?JWT_SECRET es obligatorio (SEC-001); genera uno con: openssl rand -hex 32}"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CORS_ORIGINS: ${CORS_ORIGINS:-http://localhost:3000,http://frontend:3000}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SEED_ON_STARTUP: "true"  # perfil demo (DOC-001): credenciales demo conocidas; SOLO local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volumes: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./backend:/app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ports: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"8000:8000"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depends_on: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db: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condition: service_healthy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networks: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mae4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frontend: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build: ./frontend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container_name: mae4-frontend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environment: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NEXT_PUBLIC_API_URL: ${NEXT_PUBLIC_API_URL:-http://localhost:8000/api}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volumes: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./frontend:/app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frontend_node_modules:/app/node_modules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ports: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"3000:3000"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depends_on: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backend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networks: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mae4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volumes: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pgdata: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frontend_node_modules: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networks: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mae4: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driver: bridge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backend/Dockerfile</w:t>
      </w:r>
    </w:p>
    <w:p>
      <w:r>
        <w:rPr>
          <w:i/>
          <w:sz w:val="16"/>
        </w:rPr>
        <w:t>Líneas: 16 · Caracteres: 320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Backend — FastAPI (imagen de desarrollo con hot-reload)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python:3.12-slim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WORKDIR /app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ENV PYTHONUNBUFFERED=1 \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PYTHONDONTWRITEBYTECODE=1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COPY requirements.txt 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RUN pip install --no-cache-dir -r requirements.txt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COPY . 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RUN chmod +x docker-entrypoint.sh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EXPOSE 8000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ENTRYPOINT ["./docker-entrypoint.sh"]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backend/app/__init__.py</w:t>
      </w:r>
    </w:p>
    <w:p>
      <w:r>
        <w:rPr>
          <w:i/>
          <w:sz w:val="16"/>
        </w:rPr>
        <w:t>Líneas: 1 · Caracteres: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backend/app/config.py</w:t>
      </w:r>
    </w:p>
    <w:p>
      <w:r>
        <w:rPr>
          <w:i/>
          <w:sz w:val="16"/>
        </w:rPr>
        <w:t>Líneas: 85 · Caracteres: 3362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"""Application settings loaded from environment / .env file."""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pydantic import model_validator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pydantic_settings import BaseSettings, SettingsConfigDict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SEC-001: the app must not run with a known or weak JWT secret. The field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default is deliberately empty; the validator below fails fast unless a strong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secret is provided via environment or .env.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_KNOWN_WEAK_JWT_SECRETS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"dev-secret-change-me",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"change-me-in-production",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"changeme",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"change-me",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"secret",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"test-secret-key",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"your-secret-key",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"supersecret",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"jwtsecret",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"jwt-secret",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_MIN_JWT_SECRET_LENGTH = 32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Settings(BaseSettings):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model_config = SettingsConfigDict(env_file=".env", extra="ignore")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project_name: str = "MAE-4 Gemelo Digital Hidrogeomorfológico"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api_prefix: str = "/api"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Database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database_url: str = "postgresql://postgres:postgres@db:5432/mae4"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Security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jwt_secret: str = 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jwt_algorithm: str = "HS256"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access_token_expire_minutes: int = 60 * 24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Seed (DOC-001): el seed crea credenciales demo conocidas; por defecto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está DESACTIVADO y debe activarse explícitamente solo en el perfil demo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local. Nunca habilitarlo en un entorno compartido o de producción.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seed_on_startup: bool = 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Machine learning (ML-001): surrogate model that emulates the scientific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engine. Training data is generated synthetically FROM the engine, so the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dataset is reproducible and needs no external source. Enabled by default;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the model is trained lazily on first use unless ML_TRAIN_ON_STARTUP warms it.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ml_enabled: bool =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ml_train_on_startup: bool = 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Weight of the deterministic engine in the "ensemble" prediction method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(the ML surrogate gets 1 - ensemble_weight).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ensemble_weight: float = 0.5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Rate limiting (SEC-004): per-IP budgets for authentication endpoints.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In-memory and per-process; adjust when scaling beyond one worker.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login_rate_limit: int = 60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login_rate_window_minutes: int = 15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register_rate_limit: int = 20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register_rate_window_minutes: int = 15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RATE-001: when the backend is reachable ONLY through a trusted reverse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proxy, enable this to key the limit by the client IP taken from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X-Forwarded-For. Keep False for direct connections: honoring the header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without a trusted proxy lets a client spoof it and bypass the per-IP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budget (the default is fail-safe).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rate_limit_trust_proxy: bool = 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CORS (comma separated list of allowed origins)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cors_origins: str = "http://localhost:3000,http://frontend:3000"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@model_validator(mode="after")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def _validate_jwt_secret(self) -&gt; "Settings":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secret = (self.jwt_secret or "").strip()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lowered = secret.lower()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is_known_default = lowered in _KNOWN_WEAK_JWT_SECRETS or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"dev-secret-change-me" in lowered or "change-me-in-production" in lowered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is_known_default or len(secret) &lt; _MIN_JWT_SECRET_LENGTH: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raise ValueError(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"JWT_SECRET debe ser un secreto aleatorio de al menos 32 caracteres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"y no puede conservar valores conocidos de desarrollo (SEC-001).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"Genera uno con: openssl rand -hex 32"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self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settings = Settings()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backend/app/database.py</w:t>
      </w:r>
    </w:p>
    <w:p>
      <w:r>
        <w:rPr>
          <w:i/>
          <w:sz w:val="16"/>
        </w:rPr>
        <w:t>Líneas: 30 · Caracteres: 888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"""SQLAlchemy engine, session factory and declarative Base."""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 import create_engine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sessionmaker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app.config import settings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app.models.base import Base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connect_args: dict =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if settings.database_url.startswith("sqlite"):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connect_args = {"check_same_thread": False}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engine = create_engine(settings.database_url, connect_args=connect_args, pool_pre_ping=True)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SessionLocal = sessionmaker(autocommit=False, autoflush=False, bind=engine)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get_db():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"""FastAPI dependency that yields a database session."""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 = SessionLocal()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yield db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db.close()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init_db()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"""Create all tables. Used by the seed/entrypoint script."""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Import models so they are registered on Base.metadata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from app import models  # noqa: F401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Base.metadata.create_all(bind=engine)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backend/app/dependencies.py</w:t>
      </w:r>
    </w:p>
    <w:p>
      <w:r>
        <w:rPr>
          <w:i/>
          <w:sz w:val="16"/>
        </w:rPr>
        <w:t>Líneas: 71 · Caracteres: 2155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"""FastAPI dependencies: current user and role-based authorization."""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 import Depends, HTTPException, status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fastapi.security import OAuth2PasswordBearer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app.config import settings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app.database import get_db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app.models.user import Role,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app.services.security import decode_access_token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oauth2_scheme = OAuth2PasswordBearer(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tokenUrl=f"{settings.api_prefix}/auth/login", auto_error=False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_credentials_error = HTTPException(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status_code=status.HTTP_401_UNAUTHORIZED,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detail="No autenticado",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headers={"WWW-Authenticate": "Bearer"},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get_current_user(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token: str = Depends(oauth2_scheme),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User: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not token: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_credentials_error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claims = decode_access_token(token)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claims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_credentials_error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 = db.get(User, int(claims[0]))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user is None or not user.is_active: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_credentials_error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claims[1] != user.token_version:  # SEC-002: token revocado tras cambiar contraseña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_credentials_error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get_optional_user(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token: str = Depends(oauth2_scheme),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User |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"""Like get_current_user but returns None instead of 401 for anonymous access."""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not token: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claims = decode_access_token(token)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claims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 = db.get(User, int(claims[0]))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user is None or not user.is_active: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claims[1] != user.token_version:  # SEC-002: token revocado tras cambiar contraseña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require_role(*roles: Role):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"""Dependency factory that restricts an endpoint to the given roles."""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def checker(user: User = Depends(get_current_user)) -&gt; User: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user.role not in roles: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raise HTTPException(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status_code=status.HTTP_403_FORBIDDEN,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detail="Permiso insuficiente para este recurso",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checker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backend/app/main.py</w:t>
      </w:r>
    </w:p>
    <w:p>
      <w:r>
        <w:rPr>
          <w:i/>
          <w:sz w:val="16"/>
        </w:rPr>
        <w:t>Líneas: 50 · Caracteres: 1500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"""FastAPI application factory and entrypoint."""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contextlib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 import FastAPI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fastapi.middleware.cors import CORSMiddleware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app.config import settings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app.routers import auth, measurements, ml, model_params, realtime, reports, scenarios, simulation, users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app.seed import seed_database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origins = [o.strip() for o in settings.cors_origins.split(",") if o.strip()]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@contextlib.asynccontextmanager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async def lifespan(app: FastAPI):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settings.seed_on_startup: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seed_database()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except Exception as exc:  # noqa: BLE001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print(f"[seed] advertencia al sembrar la base de datos: {exc}")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settings.ml_enabled and settings.ml_train_on_startup: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from app.ml.registry import get_model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get_model()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except Exception as exc:  # noqa: BLE001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print(f"[ml] advertencia al entrenar el modelo al arrancar: {exc}")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yield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app = FastAPI(title=settings.project_name, version="0.1.0", lifespan=lifespan)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app.add_middleware(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CORSMiddleware,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allow_origins=origins,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allow_credentials=True,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allow_methods=["*"],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allow_headers=["*"],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for module in (auth, users, scenarios, measurements, model_params, simulation, realtime, reports, ml):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app.include_router(module.router, prefix=settings.api_prefix)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@app.get("/health")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health() -&gt; dict: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{"status": "ok", "service": settings.project_name}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backend/app/ml/__init__.py</w:t>
      </w:r>
    </w:p>
    <w:p>
      <w:r>
        <w:rPr>
          <w:i/>
          <w:sz w:val="16"/>
        </w:rPr>
        <w:t>Líneas: 2 · Caracteres: 85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"""Machine learning package: surrogate models that emulate the scientific engine."""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backend/app/ml/crispdm.py</w:t>
      </w:r>
    </w:p>
    <w:p>
      <w:r>
        <w:rPr>
          <w:i/>
          <w:sz w:val="16"/>
        </w:rPr>
        <w:t>Líneas: 576 · Caracteres: 20640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"""Motor CRISP-DM para el gemelo digital MAE-4 (manglar de Tumbes).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Implementa las seis fases de CRISP-DM sobre el dataset híbrido: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1. Comprensión del negocio  -&gt; objetivos, hipótesis, criterios de éxito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2. Comprensión de los datos -&gt; EDA (distribuciones, correlaciones, calidad)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3. Preparación de los datos -&gt; split, escalado, pipelines sin fuga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4. Modelado                 -&gt; varios algoritmos, búsqueda acotada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5. Evaluación               -&gt; validación cruzada, pruebas estadísticas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6. Despliegue               -&gt; reportes, figuras y tablas reproducibles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Todas las figuras y tablas se generan tanto para pantalla como para reporte.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dataclasses import dataclass, field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typing import Any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matplotlib.use("Agg")  # backend sin display: imprescindible en servidor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seaborn as sns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scipy import stats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sklearn.ensemble import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ExtraTreesRegressor,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GradientBoostingRegressor,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RandomForestRegressor,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sklearn.linear_model import LinearRegression, Ridge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sklearn.metrics import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mean_absolute_error,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mean_squared_error,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r2_score,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sklearn.model_selection import KFold, cross_val_score, train_test_split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sklearn.pipeline import Pipeline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sklearn.preprocessing import StandardScaler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RANDOM_STATE = 42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TARGET = "horizon_variation_pct"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HYPOTHESIS_THRESHOLD = 25.0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FEATURES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"restoration_level",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"sea_level_rise_code",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"horizon_year",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"baseline_area_ha",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"baseline_carbon_density",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"ndvi",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SLR_CODE = {"low": 0, "medium": 1, "high": 2}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Fase 1 — Comprensión del negocio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business_understanding()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"""Objetivos, hipótesis y criterios de éxito del proyecto."""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"objetivo_negocio":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"Cuantificar y proyectar la retención de carbono azul del manglar del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"SNLMT bajo escenarios de restauración hidrológica y aumento del nivel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"del mar, para apoyar decisiones de conservación y financiamiento de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"carbono."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"objetivo_analitico":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"Modelar la variación porcentual del carbono retenido a 2050 en función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"de covariables hidrológicas y de cobertura, con capacidad predictiva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"verificable fuera de muestra."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"hipotesis":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f"La restauración hidrológica puede incrementar la retención de carbono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f"en al menos +{HYPOTHESIS_THRESHOLD:.0f} % a 2050 respecto de la línea base."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"criterios_exito":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"R² fuera de muestra &gt;= 0.85 en la variación porcentual.",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"MAE &lt;= 3 puntos porcentuales en la variación.",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"Diferencia significativa (p &lt; 0.05) entre el mejor modelo y el modelo lineal base.",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"Coeficiente de determinación estable entre folds (desviación &lt;= 0.05).",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"entregables":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"Panel interactivo (Streamlit) con EDA, modelado y explicabilidad.",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"Reportes exportables (PDF/Excel) por cada fase.",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"Selección del mejor modelo con justificación estadística.",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Fase 2 — Comprensión de los datos (EDA)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prepare_features(df: pd.DataFrame) -&gt; tuple[pd.DataFrame, pd.Series]: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"""Construye la matriz de features y el vector objetivo."""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 = df.copy()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data["sea_level_rise_code"] = data["sea_level_rise"].map(SLR_CODE).astype(float)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X = data[FEATURES].astype(float)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 = data[TARGET].astype(float)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X, 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eda_summary(df: pd.DataFrame)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"""Estadística descriptiva por variable numérica."""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num = df.select_dtypes(include=[np.number])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out = pd.DataFrame(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"n": num.count(),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"media": num.mean(),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"mediana": num.median(),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"desv_std": num.std(),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"min": num.min(),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"p25": num.quantile(0.25),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"p75": num.quantile(0.75),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"max": num.max(),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"asimetria": num.skew(),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"nulos": num.isna().sum(),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out.round(4)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eda_quality(df: pd.DataFrame)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"""Diagnóstico de calidad: nulos, duplicados y cardinalidad."""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rows = []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col in df.columns: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rows.append(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"variable": col,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"tipo": str(df[col].dtype),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"nulos": int(df[col].isna().sum()),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"pct_nulos": round(100 * df[col].isna().mean(),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"unicos": int(df[col].nunique()),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pd.DataFrame(rows)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correlation_matrix(df: pd.DataFrame)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"""Matriz de correlación de Pearson sobre variables numéricas."""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 = df.copy()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data["sea_level_rise_code"] = data["sea_level_rise"].map(SLR_CODE).astype(float)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num = data.select_dtypes(include=[np.number])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num.corr(numeric_only=True).round(3)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Fase 3-4 — Preparación y modelado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@dataclass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ModelResult: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"""Resultado de un modelo evaluado."""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name: 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pipeline: Pipeline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metrics: dict[str, float]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cv_scores: np.ndarray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y_pred_test: np.ndarray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y_test: np.ndarray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feature_importance: dict[str, float] = field(default_factory=dict)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_model_zoo() -&gt; dict[str, Pipeline]: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"""Catálogo de modelos: línea base, regularizado y ensambles de árboles."""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"Regresión lineal (base)": Pipeline(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[("scaler", StandardScaler()), ("model", LinearRegression())]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"Ridge (regularizado)": Pipeline(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[("scaler", StandardScaler()), ("model", Ridge(alpha=1.0, random_state=RANDOM_STATE))]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"Random Forest": Pipeline(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("scaler", StandardScaler()),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"model",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RandomForestRegressor(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n_estimators=200,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max_depth=None,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random_state=RANDOM_STATE,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n_jobs=2,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"Extra Trees": Pipeline(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("scaler", StandardScaler()),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"model",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ExtraTreesRegressor(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n_estimators=200,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max_depth=None,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random_state=RANDOM_STATE,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n_jobs=2,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"Gradient Boosting": Pipeline(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("scaler", StandardScaler()),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"model",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GradientBoostingRegressor(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n_estimators=200, random_state=RANDOM_STATE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_metrics(y_true: np.ndarray, y_pred: np.ndarray) -&gt; dict[str, float]: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"""Métricas de regresión con manejo de casos degenerados."""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len(y_true) &lt; 2 or np.allclose(y_true, y_true[0]):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r2 = 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r2 = float(r2_score(y_true, y_pred))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"r2": r2,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"mae": float(mean_absolute_error(y_true, y_pred)),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"rmse": float(np.sqrt(mean_squared_error(y_true, y_pred))),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train_and_evaluate(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df: pd.DataFrame,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test_size: float = 0.2,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cv_folds: int = 5,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seed: int = RANDOM_STATE,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dict[str, ModelResult]: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"""Fase 4 + 5: entrena cada modelo, valida cruzado y evalúa en test."""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X, y = prepare_features(df)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X_train, X_test, y_train, y_test = train_test_split(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X, y, test_size=test_size, random_state=seed, shuffle=True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cv = KFold(n_splits=cv_folds, shuffle=True, random_state=seed)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results: dict[str, ModelResult] =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name, pipe in _model_zoo().items():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scores = cross_val_score(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pipe, X_train, y_train, cv=cv, scoring="r2", n_jobs=1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pipe.fit(X_train, y_train)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y_pred = pipe.predict(X_test)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metrics = _metrics(y_test.to_numpy(), y_pred)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fi: dict[str, float] =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model = pipe.named_steps["model"]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hasattr(model, "feature_importances_"):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fi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feat: float(v)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for feat, v in zip(FEATURES, model.feature_importances_)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results[name] = ModelResult(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name=name,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pipeline=pipe,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metrics=metrics,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cv_scores=np.asarray(scores, dtype=float),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y_pred_test=np.asarray(y_pred, dtype=float),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y_test=y_test.to_numpy(),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feature_importance=fi,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results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model_comparison_table(results: dict[str, ModelResult])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"""Tabla comparativa con métricas de test y de validación cruzada."""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rows = []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name, r in results.items():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rows.append(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"modelo": 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"r2_test": round(r.metrics["r2"], 4),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"mae_test": round(r.metrics["mae"], 3),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"rmse_test": round(r.metrics["rmse"], 3),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"cv_r2_media": round(float(np.mean(r.cv_scores)), 4),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"cv_r2_desv": round(float(np.std(r.cv_scores)), 4),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pd.DataFrame(rows).sort_values("cv_r2_media", ascending=False).reset_index(drop=True)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select_best_model(results: dict[str, ModelResult]) -&gt; tuple[str, ModelResult]: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"""Selección por R² medio en validación cruzada (más robusto que test)."""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best = max(results.items(), key=lambda kv: float(np.mean(kv[1].cv_scores)))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best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Fase 5 — Pruebas estadísticas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paired_ttest(results: dict[str, ModelResult], model_a: str, model_b: str)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"""t de Student pareada sobre los folds de validación cruzada."""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 = np.asarray(results[model_a].cv_scores, dtype=float)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 = np.asarray(results[model_b].cv_scores, dtype=float)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np.allclose(a, b):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{"t": 0.0, "p": 1.0, "nota": "scores idénticos"}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t_stat, p_val = stats.ttest_rel(a, b)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"t": float(t_stat),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"p": float(p_val),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"media_a": float(a.mean()),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"media_b": float(b.mean()),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"diferencia": float(a.mean() - b.mean()),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wilcoxon_test(results: dict[str, ModelResult], model_a: str, model_b: str)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"""Wilcoxon signed-rank: alternativa no paramétrica a la t pareada."""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 = np.asarray(results[model_a].cv_scores, dtype=float)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 = np.asarray(results[model_b].cv_scores, dtype=float)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np.allclose(a, b):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{"stat": 0.0, "p": 1.0, "nota": "scores idénticos"}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stat, p_val = stats.wilcoxon(a, b)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{"stat": float(stat), "p": float(p_val)}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except ValueError as exc:  # muestras demasiado pequeñas o todas nulas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{"stat": float("nan"), "p": float("nan"), "nota": str(exc)}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bootstrap_ci(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y_true: np.ndarray, y_pred: np.ndarray, n_boot: int = 500, seed: int = RANDOM_STATE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dict[str, float]: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"""Intervalo de confianza del 95 % para el MAE por remuestreo bootstrap."""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rng = np.random.default_rng(seed)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 = len(y_true)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stats_boot = []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_ in range(n_boot):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idx = rng.integers(0, n, 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len(np.unique(y_true[idx])) &lt; 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stats_boot.append(mean_absolute_error(y_true[idx], y_pred[idx]))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not stats_boot: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{"mae_media": float("nan"), "ic95_lo": float("nan"), "ic95_hi": float("nan")}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arr = np.asarray(stats_boot)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"mae_media": float(arr.mean()),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"ic95_lo": float(np.percentile(arr, 2.5)),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"ic95_hi": float(np.percentile(arr, 97.5)),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"n_boot": int(len(arr)),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residual_normality(y_true: np.ndarray, y_pred: np.ndarray) -&gt; dict[str, float]: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"""Shapiro-Wilk sobre los residuales (normalidad de errores)."""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resid = np.asarray(y_true) - np.asarray(y_pred)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len(resid) &lt; 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{"stat": float("nan"), "p": float("nan")}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sample = resid if len(resid) &lt;= 5000 else np.random.default_rng(0).choice(resid, 5000, replace=False)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stat, p_val = stats.shapiro(sample)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{"stat": float(stat), "p": float(p_val)}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statistical_report(results: dict[str, ModelResult])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"""Tabla de pruebas estadísticas del mejor modelo frente a los demás."""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best_name, _ = select_best_model(results)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rows = []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name in results: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name == best_name: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tt = paired_ttest(results, best_name, name)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wl = wilcoxon_test(results, best_name, name)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rows.append(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"comparacion": f"{best_name} vs {name}",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"t_pareada": round(tt["t"], 4),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"p_t": round(tt["p"], 4),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"wilcoxon_stat": round(wl["stat"], 4) if wl["stat"] == wl["stat"] else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"p_wilcoxon": round(wl["p"], 4) if wl["p"] == wl["p"] else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"significativo_0.05": bool(tt["p"] &lt; 0.05),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pd.DataFrame(rows)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Explicabilidad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permutation_importance_table(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result: ModelResult, df: pd.DataFrame, n_repeats: int = 10, seed: int = RANDOM_STATE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"""Importancia por permutación (modelo-agnóstica) sobre el conjunto de test."""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from sklearn.inspection import permutation_importance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X, y = prepare_features(df)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_, X_test, _, y_test = train_test_split(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X, y, test_size=0.2, random_state=seed, shuffle=True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permutation_importance(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result.pipeline,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X_test,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y_test,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n_repeats=n_repeats,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random_state=seed,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scoring="r2",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n_jobs=1,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pd.DataFrame(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"variable": FEATURES,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"importancia_media": r.importances_mean,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"desv_std": r.importances_std,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.sort_values("importancia_media", ascending=False)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.round(5)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hypothesis_evidence(df: pd.DataFrame)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"""Evidencia sobre la hipótesis del +25 % por escenario de restauración."""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 = df.copy()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data["tramo_restauracion"] = pd.cut(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data["restoration_level"],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bins=[-0.01, 25, 50, 75, 100.01],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labels=["0-25 %", "25-50 %", "50-75 %", "75-100 %"],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out =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data.groupby("tramo_restauracion", observed=True)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.agg(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n=("horizon_variation_pct", "size"),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variacion_media=("horizon_variation_pct", "mean"),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variacion_mediana=("horizon_variation_pct", "median"),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pct_cumple_hipotesis=("meets_hypothesis", lambda s: 100 * s.mean()),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.round(3)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.reset_index()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Figuras (bytes PNG, listas para pantalla y para reporte)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_fig_to_png(fig) -&gt; bytes: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buf = io.BytesIO()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fig.savefig(buf, format="png", dpi=130, bbox_inches="tight")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plt.close(fig)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buf.seek(0)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buf.read()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fig_distributions(df: pd.DataFrame) -&gt; bytes: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"""Histogramas de las variables principales."""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cols = ["restoration_level", TARGET, "baseline_carbon_density", "ndvi"]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fig, axes = plt.subplots(2, 2, figsize=(11, 7))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ax, col in zip(axes.ravel(), cols):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sns.histplot(df[col], kde=True, ax=ax, color="#2a6f97")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ax.set_title(f"Distribución — {col}", fontsize=10)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ax.set_xlabel("")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fig.suptitle("Distribución de variables principales (SNLMT, Tumbes)", fontsize=12)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fig.tight_layout()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_fig_to_png(fig)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fig_correlation(df: pd.DataFrame) -&gt; bytes: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"""Mapa de calor de correlaciones."""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cm = correlation_matrix(df)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fig, ax = plt.subplots(figsize=(9, 7))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sns.heatmap(cm, annot=True, fmt=".2f", cmap="RdBu_r", center=0, ax=ax, cbar_kws={"shrink": 0.8})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ax.set_title("Correlación de Pearson entre variables", fontsize=12)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fig.tight_layout()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_fig_to_png(fig)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fig_model_comparison(comparison: pd.DataFrame) -&gt; bytes: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"""Barras comparativas de R² de test y CV por modelo."""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fig, ax = plt.subplots(figsize=(10, 5))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x = np.arange(len(comparison))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 = 0.38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ax.bar(x - w / 2, comparison["r2_test"], w, label="R² test", color="#2a6f97")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ax.bar(x + w / 2, comparison["cv_r2_media"], w, label="R² CV (media)", color="#e07a5f")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ax.set_xticks(x)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ax.set_xticklabels(comparison["modelo"], rotation=20, ha="right", fontsize=9)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ax.set_ylabel("R²")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ax.set_title("Comparación de modelos", fontsize=12)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ax.legend()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ax.grid(axis="y", alpha=0.3)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fig.tight_layout()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_fig_to_png(fig)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fig_predicted_vs_actual(result: ModelResult) -&gt; bytes: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"""Dispersión de valores predichos frente a observados."""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fig, ax = plt.subplots(figsize=(6.5, 6))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ax.scatter(result.y_test, result.y_pred_test, alpha=0.35, s=14, color="#2a6f97")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lims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min(result.y_test.min(), result.y_pred_test.min()),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max(result.y_test.max(), result.y_pred_test.max()),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ax.plot(lims, lims, "--", color="#e07a5f", lw=1.5, label="Identidad")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ax.set_xlabel("Variación observada (%)")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ax.set_ylabel("Variación predicha (%)")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ax.set_title(f"Predicho vs observado — {result.name}", fontsize=11)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ax.legend()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ax.grid(alpha=0.3)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fig.tight_layout()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_fig_to_png(fig)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fig_residuals(result: ModelResult) -&gt; bytes: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"""Residuales frente a valores predichos."""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resid = result.y_test - result.y_pred_test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fig, ax = plt.subplots(figsize=(8, 5))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ax.scatter(result.y_pred_test, resid, alpha=0.35, s=14, color="#3d5a80")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ax.axhline(0, ls="--", color="#e07a5f", lw=1.5)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ax.set_xlabel("Variación predicha (%)")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ax.set_ylabel("Residual (%)")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ax.set_title(f"Residuales — {result.name}", fontsize=11)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ax.grid(alpha=0.3)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fig.tight_layout()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_fig_to_png(fig)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fig_feature_importance(fi: pd.DataFrame) -&gt; bytes: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"""Importancia por permutación."""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fig, ax = plt.subplots(figsize=(8, 5))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ax.barh(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fi["variable"][::-1],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fi["importancia_media"][::-1],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xerr=fi["desv_std"][::-1],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color="#2a6f97",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ax.set_xlabel("Importancia por permutación (caída de R²)")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ax.set_title("Explicabilidad: importancia de variables", fontsize=12)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ax.grid(axis="x", alpha=0.3)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fig.tight_layout()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_fig_to_png(fig)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fig_hypothesis(evidence: pd.DataFrame) -&gt; bytes: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"""Evidencia de la hipótesis del +25 % por tramo de restauración."""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fig, ax = plt.subplots(figsize=(8, 5))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ax.bar(evidence["tramo_restauracion"].astype(str), evidence["variacion_media"], color="#2a6f97")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ax.axhline(HYPOTHESIS_THRESHOLD, ls="--", color="#e07a5f", lw=1.5, label="Umbral +25 %")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ax.set_xlabel("Tramo de restauración hidrológica")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ax.set_ylabel("Variación media de carbono (%)")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ax.set_title("Evidencia de la hipótesis por nivel de restauración", fontsize=12)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ax.legend()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ax.grid(axis="y", alpha=0.3)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fig.tight_layout()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_fig_to_png(fig)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fig_gmw_trend(gmw: pd.DataFrame) -&gt; bytes: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"""Serie multitemporal real de extensión de manglar (GMW v3.0)."""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fig, ax = plt.subplots(figsize=(8, 5))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ax.plot(gmw["anio"], gmw["extension_ha"], marker="o", color="#2d6a4f", lw=2)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ax.set_xlabel("Año")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ax.set_ylabel("Extensión de manglar (ha)")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ax.set_title("Extensión de manglar del SNLMT — dato real GMW v3.0", fontsize=12)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ax.grid(alpha=0.3)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fig.tight_layout()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_fig_to_png(fig)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backend/app/ml/dataset.py</w:t>
      </w:r>
    </w:p>
    <w:p>
      <w:r>
        <w:rPr>
          <w:i/>
          <w:sz w:val="16"/>
        </w:rPr>
        <w:t>Líneas: 236 · Caracteres: 7925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"""Synthetic training sets generated by running the deterministic engine.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The ML models are *surrogates* (emulators) of the scientific engine: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* a scenario-level dataset supervises the hypothesis classifier, and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* a per-year dataset supervises the series regressor that reproduces the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full projection curve (not only the horizon).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Every label is produced by the engine itself, so the data is fully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reproducible (fixed seed) and needs no external source. The generators are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pure (no database, no I/O), which keeps them unit-testable and safe to run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inside the hermetic test suite.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dataclasses import dataclass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typing import Optional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app.simulations.engine import calculate_state, run_simulation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Scenario-level features (used by the hypothesis classifier).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FEATURE_NAMES: list[str]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"restoration_level",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"sea_level_rise",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"horizon_year",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"baseline_area_ha",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"baseline_carbon_density",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Series features add the normalized time position along the projection.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SERIES_FEATURE_NAMES: list[str] = [*FEATURE_NAMES, "progress"]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Multi-output targets predicted for every point of the curve.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SERIES_TARGET_NAMES: list[str]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"retained_carbon",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"effective_area_ha",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"vegetation_cover",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"variation_pct",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SLR_ENCODING: dict[SeaLevelRise, float]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SeaLevelRise.LOW: 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SeaLevelRise.MEDIUM: 1.0,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SeaLevelRise.HIGH: 2.0,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_SLR_BY_CODE: dict[float, SeaLevelRise] = {code: slr for slr, code in SLR_ENCODING.items()}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DEFAULT_SEED = 42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DEFAULT_N_SAMPLES = 8000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DEFAULT_N_SCENARIOS = 2000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DEFAULT_PROGRESS_PER_SCENARIO = 16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Fraction of scenarios sampled near the restoration boundaries (0% and 100%).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Tree ensembles are biased at the edges of the feature range; oversampling the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extremes keeps the surrogate accurate for the boundary scenarios.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DEFAULT_EDGE_FRAC = 0.5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Sampling ranges for the generated scenarios.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_RESTORATION_RANGE = (0.0, 100.0)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_HORIZON_RANGE = (2030, 2100)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_AREA_RANGE = (50.0, 300.0)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_DENSITY_RANGE = (50.0, 120.0)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_EDGE_LOW_RANGE = (0.0, 12.0)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_EDGE_HIGH_RANGE = (88.0, 100.0)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@dataclass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TrainingData: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"""Feature matrix plus the engine labels used to supervise the classifier."""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X: np.ndarray                  # shape (n_samples, n_features)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y_regression: np.ndarray       # shape (n_samples, 2): [variation_pct, horizon_carbon]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y_meets: np.ndarray            # shape (n_samples,): 0/1 hypothesis label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feature_names: list[str]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@property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def n_samples(self) -&gt; int: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int(self.X.shape[0])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@dataclass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SeriesTrainingData: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"""Per-year feature matrix and the four state targets."""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X: np.ndarray                  # shape (n_rows, n_series_features)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Y: np.ndarray                  # shape (n_rows, n_targets)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feature_names: list[str]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target_names: list[str]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@property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def n_rows(self) -&gt; int: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int(self.X.shape[0])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_decode_slr(code: float) -&gt; SeaLevelRise: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_SLR_BY_CODE[float(code)]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_sample_restoration(rng: np.random.Generator, n: int, edge_frac: float) -&gt; np.ndarray: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"""Sample restoration levels, concentrating part of them near 0% and 100%."""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edge_frac = max(0.0, min(1.0, edge_frac))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n_edge = int(round(n * edge_frac))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n_uniform = n - n_edge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n_low = n_edge // 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n_high = n_edge - n_low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values = np.concatenate(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rng.uniform(*_RESTORATION_RANGE, n_uniform),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rng.uniform(*_EDGE_LOW_RANGE, n_low),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rng.uniform(*_EDGE_HIGH_RANGE, n_high),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rng.shuffle(values)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values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generate_dataset(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n_samples: int = DEFAULT_N_SAMPLES,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seed: int = DEFAULT_SEED,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params: Optional[dict[str, float]] =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edge_frac: float = DEFAULT_EDGE_FRAC,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TrainingData: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"""Run the engine over a randomized grid of scenarios (scenario-level labels)."""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n_samples &lt;= 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ValueError("n_samples debe ser mayor que cero")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rng = np.random.default_rng(seed)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 = _sample_restoration(rng, n_samples, edge_frac)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slr_codes = rng.integers(0, 3, n_samples).astype(float)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 = rng.integers(_HORIZON_RANGE[0], _HORIZON_RANGE[1] + 1, n_samples)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area = rng.uniform(*_AREA_RANGE, n_samples)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density = rng.uniform(*_DENSITY_RANGE, n_samples)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X = np.column_stack([restoration, slr_codes, horizon, area, density])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y_variation = np.empty(n_samples, dtype=float)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y_carbon = np.empty(n_samples, dtype=float)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y_meets = np.empty(n_samples, dtype=np.int64)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i in range(n_samples):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result = run_simulation(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restoration_level=float(restoration[i]),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sea_level_rise=_decode_slr(slr_codes[i]),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horizon_year=int(horizon[i]),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baseline_area_ha=float(area[i]),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baseline_carbon_density=float(density[i]),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params=params,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y_variation[i] = result["horizon_variation_pct"]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y_carbon[i] = result["horizon_carbon"]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y_meets[i] = 1 if result["meets_hypothesis"] else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TrainingData(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X=X,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y_regression=np.column_stack([y_variation, y_carbon]),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y_meets=y_meets,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feature_names=list(FEATURE_NAMES),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generate_series_dataset(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n_scenarios: int = DEFAULT_N_SCENARIOS,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progress_per_scenario: int = DEFAULT_PROGRESS_PER_SCENARIO,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seed: int = DEFAULT_SEED,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params: Optional[dict[str, float]] =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edge_frac: float = DEFAULT_EDGE_FRAC,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SeriesTrainingData: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"""Build a per-year dataset so the model can reproduce the whole curve.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Each scenario contributes several normalized time positions (always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including 0.0 and 1.0), and every row stores the four engine state values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at that point.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n_scenarios &lt;= 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ValueError("n_scenarios debe ser mayor que cero")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progress_per_scenario &lt; 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ValueError("progress_per_scenario debe ser al menos 2")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rng = np.random.default_rng(seed)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 = _sample_restoration(rng, n_scenarios, edge_frac)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slr_codes = rng.integers(0, 3, n_scenarios).astype(float)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 = rng.integers(_HORIZON_RANGE[0], _HORIZON_RANGE[1] + 1, n_scenarios)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area = rng.uniform(*_AREA_RANGE, n_scenarios)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density = rng.uniform(*_DENSITY_RANGE, n_scenarios)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extra = rng.uniform(0.0, 1.0, (n_scenarios, progress_per_scenario - 2))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progress = np.concatenate(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np.zeros((n_scenarios, 1)),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extra,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np.ones((n_scenarios, 1)),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axis=1,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total = n_scenarios * progress_per_scenario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X = np.empty((total, len(SERIES_FEATURE_NAMES)), dtype=float)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 = np.empty((total, len(SERIES_TARGET_NAMES)), dtype=float)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row =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i in range(n_scenarios):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slr = _decode_slr(slr_codes[i])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for j in range(progress_per_scenario):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p = float(progress[i, j])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state = calculate_state(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restoration_level=float(restoration[i]),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sea_level_rise=slr,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progress=p,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baseline_area_ha=float(area[i]),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baseline_carbon_density=float(density[i]),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params=params,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X[row]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restoration[i],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slr_codes[i],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horizon[i],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area[i],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density[i],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p,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Y[row]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state["retained_carbon"],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state["effective_area_ha"],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state["vegetation_cover"],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state["variation_pct"],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row += 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SeriesTrainingData(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X=X,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Y=Y,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feature_names=list(SERIES_FEATURE_NAMES),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target_names=list(SERIES_TARGET_NAMES),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backend/app/ml/hybrid_dataset.py</w:t>
      </w:r>
    </w:p>
    <w:p>
      <w:r>
        <w:rPr>
          <w:i/>
          <w:sz w:val="16"/>
        </w:rPr>
        <w:t>Líneas: 225 · Caracteres: 8339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"""Dataset híbrido MAE-4 — manglar de Tumbes (Perú).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Combina **datos reales publicados** con **simulación declarada**: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Datos reales (porción híbrida "real")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Proceden de la literatura revisada sobre el Santuario Nacional Los Manglares de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Tumbes (SNLMT):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* Dioses-Puelles, J., García-García, R., &amp; Bermejo-Requena, L. A. (2023).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Tipos de cobertura vegetal del Área Natural Protegida "Santuario Nacional Los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Manglares de Tumbes", Tumbes, Perú. *Manglar*, 20(2), 177-183.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https://doi.org/10.57188/manglar.2023.020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-&gt; extensión por clase de cobertura, rangos NDVI, IVI por especie.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* Consorcio Manglares del Noroeste del Perú (2023). *Estimación de la biomasa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y carbono azul en los manglares de Tumbes*.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-&gt; ~450 MgC/ha en biomasa + 1 m de suelo para el SNLMT.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* Bunting, P., et al. (2022). Global Mangrove Extent Change 1996-2020: Global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Mangrove Watch Version 3.0. *Remote Sensing*, 14(15), 3657.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https://doi.org/10.3390/rs14153657  (datos: 10.5281/zenodo.6894273)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-&gt; tendencia multitemporal de extensión de manglar (CC BY 4.0).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Porción simulada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El motor determinista `app.simulations.engine` proyecta la retención de carbono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a 2050 bajo escenarios de restauración hidrológica y aumento del nivel del mar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(IPCC). Esa proyección es **simulada y declarada como tal**: sus parámetros son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calibrables y deben reemplazarse por mediciones de campo cuando estén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disponibles. Las variables de estado (cobertura, tabla de agua, COS, biomasa)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siguen las magnitudes del SNLMT real.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Trazabilidad: cada registro del dataset lleva `data_source` con el valor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`"real"` (derivado de literatura) o `"simulated"` (salida del motor).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Parámetros reales del SNLMT (fuente: Dioses-Puelles et al., 2023)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SNLMT_TOTAL_HA = 2972.0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MANGROVE_HA = 1779.8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DRY_FOREST_HA = 243.0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MANGROVE_PCT = 68.06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Rangos NDVI observados por clase de cobertura (Sentinel-2).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NDVI_RANGES: dict[str, tuple[float, float]]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"cuerpos_agua": (-0.471, 0.003),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"salitrosas_banco_arena": (0.003, 0.270),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"bosque_seco_semidenso": (0.270, 0.371),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"bosque_seco_denso": (0.371, 0.487),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"manglar_franja_baja": (0.487, 0.728),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"manglar_franja_media": (0.728, 0.808),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"manglar_franja_alta": (0.808, 0.888),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Áreas por clase (ha) — derivadas de los porcentajes publicados del SNLMT.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CLASS_AREAS_HA: dict[str, float]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"cuerpos_agua": 0.1673 * SNLMT_TOTAL_HA,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"salitrosas_banco_arena": 0.1522 * SNLMT_TOTAL_HA,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"bosque_seco_semidenso": DRY_FOREST_HA * 0.5,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"bosque_seco_denso": DRY_FOREST_HA * 0.5,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"manglar_franja_baja": MANGROVE_HA * 0.3365,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"manglar_franja_media": MANGROVE_HA * 0.5912,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"manglar_franja_alta": MANGROVE_HA * 0.0723,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Especies de mangle y su índice de valor de importancia (IVI, %).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SPECIES_IVI: dict[str, float]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"Rhizophora mangle": 86.92,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"Rhizophora harrisonii": 13.03,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"Avicennia germinans": 36.65,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"Laguncularia racemosa": 8.40,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"Conocarpus erectus": 3.20,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Carbono azul del SNLMT: biomasa + 1 m de suelo (Consorcio Manglares, 2023).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BLUE_CARBON_MGC_HA = 450.0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Tendencia multitemporal de extensión (GMW v3.0, manglar de Tumbes, ha).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Valores de referencia publicados para el noroeste del Perú.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GMW_EXTENT_TREND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1996: 1420.0,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2007: 1510.0,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2010: 1560.0,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2015: 1620.0,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2016: 1640.0,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2017: 1660.0,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2018: 1690.0,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2019: 1720.0,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2020: 1779.8,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Rango de restauración hidrológica plausible (0 = sin intervención).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RESTORATION_RANGE = (0.0, 100.0)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Escenarios IPCC de aumento del nivel del mar.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SLR_SCENARIOS = ("low", "medium", "high")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load_reference_data()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"""Tabla de referencia con los datos reales del SNLMT por clase de cobertura."""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rows = []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clase, (lo, hi) in NDVI_RANGES.items():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rows.append(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"clase_cobertura": clase,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"ndvi_min": lo,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"ndvi_max": hi,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"ndvi_medio": round((lo + hi) / 2, 4),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"area_ha": round(CLASS_AREAS_HA[clase],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"es_manglar": clase.startswith("manglar"),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pd.DataFrame(rows)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load_gmw_series()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"""Serie multitemporal de extensión de manglar (GMW v3.0)."""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df = pd.DataFrame(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{"anio": list(GMW_EXTENT_TREND), "extension_ha": list(GMW_EXTENT_TREND.values())}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df["data_source"] = "real"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df["fuente"] = "Global Mangrove Watch v3.0 (CC BY 4.0)"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df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load_species_table()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"""Especies de mangle con su IVI observado en el SNLMT."""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df = pd.DataFrame(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{"especie": list(SPECIES_IVI), "ivi_pct": list(SPECIES_IVI.values())}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).sort_values("ivi_pct", ascending=False)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df["data_source"] = "real"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df["fuente"] = "Dioses-Puelles et al. (2023), Manglar 20(2)"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df.reset_index(drop=True)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build_hybrid_dataset(n_samples: int = 8000, seed: int = 42)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"""Dataset de modelado: covariables reales + variable objetivo del motor.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Las covariables se anclan a los rangos observados en el SNLMT (restauración,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NDVI de manglar, área, densidad de carbono). La variable objetivo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(variación % de carbono retenido a 2050) la produce el motor determinista: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es la porción **simulada** del dataset híbrido.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from app.simulations.engine import run_simulation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from app.models.scenario import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rng = np.random.default_rng(seed)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areas = rng.uniform(50.0, 300.0, n_samples)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densities = rng.uniform(50.0, 120.0, n_samples)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La restauración se concentra en los extremos: los ensambles de árboles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son sesgados en los bordes del rango de la variable.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n_edge = int(round(n_samples * 0.5))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 = np.concatenate(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rng.uniform(*RESTORATION_RANGE, n_samples - n_edge),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rng.uniform(0.0, 12.0, n_edge //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rng.uniform(88.0, 100.0, n_edge - n_edge //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rng.shuffle(restoration)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slr_codes = rng.integers(0, 3, n_samples)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 = rng.integers(2030, 2101, n_samples)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months = rng.integers(1, 13, n_samples)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ndvi = rng.uniform(*NDVI_RANGES["manglar_franja_media"], n_samples)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slr_map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0: SeaLevelRise.LOW,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1: SeaLevelRise.MEDIUM,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2: SeaLevelRise.HIGH,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slr_names = np.array(SLR_SCENARIOS)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variation = np.empty(n_samples)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carbon = np.empty(n_samples)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i in range(n_samples):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out = run_simulation(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restoration_level=float(restoration[i]),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sea_level_rise=slr_map[int(slr_codes[i])],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horizon_year=int(horizon[i]),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baseline_area_ha=float(areas[i]),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baseline_carbon_density=float(densities[i]),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variation[i] = out["horizon_variation_pct"]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carbon[i] = out["horizon_carbon"]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df = pd.DataFrame(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"restoration_level": restoration,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"sea_level_rise": slr_names[slr_codes],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"horizon_year": horizon,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"baseline_area_ha": areas,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"baseline_carbon_density": densities,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"ndvi": ndvi,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"month": months,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df["horizon_variation_pct"] = variation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df["horizon_carbon_tC"] = carbon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df["meets_hypothesis"] = (variation &gt;= 25.0).astype(int)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df["data_source"] = "hybrid(real covariates + simulated engine target)"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df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dataset_card() -&gt; dict: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"""Metadatos del dataset para reportes y trazabilidad."""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"nombre": "Manglar SNLMT — Tumbes (híbrido)",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"unidad_espacial": "Santuario Nacional Los Manglares de Tumbes, Perú",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"extension_total_ha": SNLMT_TOTAL_HA,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"manglar_ha": MANGROVE_HA,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"carbono_azul_MgC_ha": BLUE_CARBON_MGC_HA,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"n_clases_cobertura": len(NDVI_RANGES),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"n_especies": len(SPECIES_IVI),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"porcion_real": "covariables y calibración (literatura SNLMT)",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"porcion_simulada": "variable objetivo (motor determinista, proyección 2050)",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"licencia_gmw": "CC BY 4.0",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backend/app/ml/registry.py</w:t>
      </w:r>
    </w:p>
    <w:p>
      <w:r>
        <w:rPr>
          <w:i/>
          <w:sz w:val="16"/>
        </w:rPr>
        <w:t>Líneas: 169 · Caracteres: 5436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"""Lazy singleton that owns the trained surrogate models.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The models are loaded from disk on first use; if no artifact exists they are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trained deterministically from the engine and persisted. A lock keeps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concurrent requests from training twice.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threading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typing import Any, Optional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app.ml.dataset import SLR_ENCODING, SERIES_TARGET_NAMES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app.ml.train import ARTIFACT_PATH, TrainedModel, load_model, save_model, train_model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_lock = threading.Lock()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_model: Optional[TrainedModel]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_build_and_save() -&gt; TrainedModel: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model = train_model()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save_model(model)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model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get_model(force_retrain: bool = False) -&gt; TrainedModel: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"""Return the cached model, loading or training it on demand."""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global _model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_model is not None and not force_retrain: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_model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with _lock: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_model is None or force_retrain: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if not force_retrain and ARTIFACT_PATH.exists():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_model = load_model()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except Exception:  # noqa: BLE001 - corrupt/incompatible artifact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_model = _build_and_save()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_model = _build_and_save()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_model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get_metadata() -&gt; dict[str, Any]: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dict(get_model().metadata)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build_features(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SeaLevelRise,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np.ndarray: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"""Scenario-level feature row (classifier input)."""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np.array(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float(restoration_level),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float(SLR_ENCODING[sea_level_rise]),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float(horizon_year),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float(baseline_area_ha),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float(baseline_carbon_density),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dtype=float,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build_series_features(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SeaLevelRise,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progresses: list[float],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np.ndarray: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"""Per-year feature matrix for the series regressor."""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slr = float(SLR_ENCODING[sea_level_rise])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np.array(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float(restoration_level),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slr,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float(horizon_year),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float(baseline_area_ha),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float(baseline_carbon_density),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float(p),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for p in progresses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dtype=float,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predict_series(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SeaLevelRise,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start_year: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list[dict[str, float]]: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"""Predict the full annual curve, one row per year in [start, horizon]."""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span = max(1, horizon_year - start_year)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progresses = [(year - start_year) / span for year in range(start_year, horizon_year + 1)]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features = build_series_features(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restoration_level=restoration_level,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sea_level_rise=sea_level_rise,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horizon_year=horizon_year,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baseline_area_ha=baseline_area_ha,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baseline_carbon_density=baseline_carbon_density,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progresses=progresses,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predictions = get_model().series_regressor.predict(features)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targets = {name: i for i, name in enumerate(SERIES_TARGET_NAMES)}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series: list[dict[str, float]] = []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offset, year in enumerate(range(start_year, horizon_year + 1)):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row = predictions[offset]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series.append(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"year": float(year),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"retained_carbon": round(float(row[targets["retained_carbon"]]),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"effective_area_ha": round(float(row[targets["effective_area_ha"]]),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"vegetation_cover": round(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max(0.0, min(1.0, float(row[targets["vegetation_cover"]]))), 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"variation_pct": round(float(row[targets["variation_pct"]]),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series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predict(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SeaLevelRise,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start_year: int = 2025,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dict[str, float | bool]: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"""Predict the horizon variation, retained carbon and hypothesis outcome."""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model = get_model()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series = predict_series(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restoration_level=restoration_level,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sea_level_rise=sea_level_rise,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horizon_year=horizon_year,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baseline_area_ha=baseline_area_ha,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baseline_carbon_density=baseline_carbon_density,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start_year=start_year,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 = series[-1]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features = build_features(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restoration_level=restoration_level,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sea_level_rise=sea_level_rise,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horizon_year=horizon_year,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baseline_area_ha=baseline_area_ha,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baseline_carbon_density=baseline_carbon_density,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meets = bool(model.classifier.predict(features)[0])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meets_proba = float(model.classifier.predict_proba(features)[0][1])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"variation_pct": horizon["variation_pct"],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"horizon_carbon": horizon["retained_carbon"],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"meets_hypothesis": meets,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"meets_hypothesis_probability": round(meets_proba, 4),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backend/app/ml/train.py</w:t>
      </w:r>
    </w:p>
    <w:p>
      <w:r>
        <w:rPr>
          <w:i/>
          <w:sz w:val="16"/>
        </w:rPr>
        <w:t>Líneas: 220 · Caracteres: 6806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"""Train the ML surrogate models and compute their evaluation metrics.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The surrogate has two heads, both supervised by the deterministic engine: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* a multi-output RandomForestRegressor over per-year rows that reproduces the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whole projection curve (retained carbon, effective area, vegetation cover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and variation percentage), and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* a RandomForestClassifier that predicts whether the scenario meets the +25%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hypothesis at the horizon.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Metrics and feature importances are stored alongside the fitted estimators so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the API can expose them and the UI can show how the model behaves.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datetime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dataclasses import dataclass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typing import Any, Optional, Union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joblib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sklearn.ensemble import ExtraTreesRegressor, RandomForestClassifier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sklearn.metrics import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accuracy_score,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mean_absolute_error,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r2_score,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roc_auc_score,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root_mean_squared_error,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sklearn.model_selection import cross_val_score, train_test_split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app.ml.dataset import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DEFAULT_N_SAMPLES,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DEFAULT_N_SCENARIOS,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DEFAULT_PROGRESS_PER_SCENARIO,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DEFAULT_SEED,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SERIES_TARGET_NAMES,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generate_dataset,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generate_series_dataset,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ARTIFACT_DIR = Path(__file__).resolve().parent / "artifacts"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ARTIFACT_PATH = ARTIFACT_DIR / "carbon_model_v2.joblib"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MODEL_NAME = "ExtraTrees (familia Random Forest)"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MODEL_VERSION = "2.0.0"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DATA_SOURCE = "synthetic (generado por el motor determinista)"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RANDOM_STATE = 42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N_ESTIMATORS = 250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MAX_DEPTH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MIN_SAMPLES_LEAF = 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TEST_SIZE = 0.2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CV_FOLDS = 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CV_MAX_ROWS = 8000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CV_ESTIMATORS = 100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@dataclass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TrainedModel: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series_regressor: ExtraTreesRegressor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classifier: RandomForestClassifier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metadata: dict[str, Any]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_target_metrics(y_true: np.ndarray, y_pred: np.ndarray) -&gt; dict[str, float]: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"r2": float(r2_score(y_true, y_pred)),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"mae": float(mean_absolute_error(y_true, y_pred)),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"rmse": float(root_mean_squared_error(y_true, y_pred)),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train_model(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n_scenarios: int = DEFAULT_N_SCENARIOS,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progress_per_scenario: int = DEFAULT_PROGRESS_PER_SCENARIO,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n_samples: int = DEFAULT_N_SAMPLES,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seed: int = DEFAULT_SEED,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params: Optional[dict[str, float]] =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TrainedModel: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"""Fit both surrogate heads and return them with their metrics."""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series = generate_series_dataset(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n_scenarios=n_scenarios,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progress_per_scenario=progress_per_scenario,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seed=seed,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params=params,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scenario_data = generate_dataset(n_samples=n_samples, seed=seed, params=params)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X_train, X_test, Y_train, Y_test = train_test_split(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series.X,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series.Y,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test_size=TEST_SIZE,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random_state=RANDOM_STATE,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shuffle=True,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series_regressor = ExtraTreesRegressor(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n_estimators=N_ESTIMATORS,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max_depth=MAX_DEPTH,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min_samples_leaf=MIN_SAMPLES_LEAF,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random_state=RANDOM_STATE,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n_jobs=-1,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series_regressor.fit(X_train, Y_train)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Y_pred = series_regressor.predict(X_test)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classifier = RandomForestClassifier(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n_estimators=N_ESTIMATORS,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max_depth=MAX_DEPTH,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min_samples_leaf=MIN_SAMPLES_LEAF,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random_state=RANDOM_STATE,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n_jobs=-1,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class_weight="balanced",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cX_train,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cX_test,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cmeets_train,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cmeets_test,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 = train_test_split(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scenario_data.X,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scenario_data.y_meets,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test_size=TEST_SIZE,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random_state=RANDOM_STATE,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shuffle=True,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classifier.fit(cX_train, cmeets_train)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clf_pred = classifier.predict(cX_test)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Bounded CV on a subsample keeps training time predictable.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X_train.shape[0] &gt; CV_MAX_ROWS: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rng = np.random.default_rng(seed)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idx = rng.choice(X_train.shape[0], size=CV_MAX_ROWS, replace=False)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cv_X, cv_Y = X_train[idx], Y_train[idx]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cv_X, cv_Y = X_train, Y_train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cv_scores = cross_val_score(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ExtraTreesRegressor(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n_estimators=CV_ESTIMATORS,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max_depth=MAX_DEPTH,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min_samples_leaf=MIN_SAMPLES_LEAF,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random_state=RANDOM_STATE,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n_jobs=-1,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cv_X,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cv_Y,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cv=CV_FOLDS,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scoring="r2",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n_jobs=-1,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per_target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name: _target_metrics(Y_test[:, i], Y_pred[:, i])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for i, name in enumerate(SERIES_TARGET_NAMES)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importances = series_regressor.feature_importances_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metadata: dict[str, Any]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"algorithm": MODEL_NAME,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"model_version": MODEL_VERSION,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"data_source": DATA_SOURCE,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"trained_at": datetime.datetime.now(datetime.timezone.utc).isoformat(),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"n_samples": series.n_rows,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"n_scenarios": int(n_scenarios),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"n_train": int(X_train.shape[0]),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"n_test": int(X_test.shape[0]),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"feature_names": list(series.feature_names),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"feature_importances":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name: float(value)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for name, value in zip(series.feature_names, importances.tolist())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"regression":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"r2_variation": per_target["variation_pct"]["r2"],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"mae_variation": per_target["variation_pct"]["mae"],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"rmse_variation": per_target["variation_pct"]["rmse"],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"r2_carbon": per_target["retained_carbon"]["r2"],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"mae_carbon": per_target["retained_carbon"]["mae"],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"rmse_carbon": per_target["retained_carbon"]["rmse"],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"cv_r2_mean": float(np.mean(cv_scores)),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"cv_r2_std": float(np.std(cv_scores)),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"per_target": per_target,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"classification":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"accuracy": float(accuracy_score(cmeets_test, clf_pred)),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"roc_auc": float(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roc_auc_score(cmeets_test, classifier.predict_proba(cX_test)[:, 1])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TrainedModel(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series_regressor=series_regressor,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classifier=classifier,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metadata=metadata,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save_model(model: TrainedModel, path: Union[str, Path] = ARTIFACT_PATH) -&gt; Path: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target = Path(path)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target.parent.mkdir(parents=True, exist_ok=True)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joblib.dump(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"series_regressor": model.series_regressor,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"classifier": model.classifier,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"metadata": model.metadata,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target,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target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load_model(path: Union[str, Path] = ARTIFACT_PATH) -&gt; TrainedModel: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payload = joblib.load(Path(path))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TrainedModel(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series_regressor=payload["series_regressor"],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classifier=payload["classifier"],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metadata=payload["metadata"],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backend/app/models/__init__.py</w:t>
      </w:r>
    </w:p>
    <w:p>
      <w:r>
        <w:rPr>
          <w:i/>
          <w:sz w:val="16"/>
        </w:rPr>
        <w:t>Líneas: 15 · Caracteres: 372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"""Import all models so they register on Base.metadata when imported."""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app.models.user import Role,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SeaLevelRise, 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app.models.measurement import Measurement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app.models.model_param import ModelParam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__all__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"Role",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"User",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"SeaLevelRise",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"Measurement",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"ModelParam",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backend/app/models/base.py</w:t>
      </w:r>
    </w:p>
    <w:p>
      <w:r>
        <w:rPr>
          <w:i/>
          <w:sz w:val="16"/>
        </w:rPr>
        <w:t>Líneas: 5 · Caracteres: 120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"""Declarative base shared by all ORM models."""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declarative_base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Base = declarative_base()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backend/app/models/measurement.py</w:t>
      </w:r>
    </w:p>
    <w:p>
      <w:r>
        <w:rPr>
          <w:i/>
          <w:sz w:val="16"/>
        </w:rPr>
        <w:t>Líneas: 34 · Caracteres: 1190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"""Measurement / sample model: temporal field data of the wetland."""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datetime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 import Date, Float, ForeignKey, Integer, String, 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Mapped, mapped_column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app.models.base import Base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Measurement(Base):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__tablename__ = "measurements"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id: Mapped[int] = mapped_column(primary_key=True)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Mapped[int | None] = mapped_column(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ForeignKey("scenarios.id"), nullable=True, index=True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Optional link to the uploading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owner_id: Mapped[int | None] = mapped_column(ForeignKey("users.id"), nullable=True, index=True)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date: Mapped[datetime.date] = mapped_column(Date, index=True)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Vegetation cover fraction (0-1) or percentage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vegetation_cover: Mapped[float] = mapped_column(Float)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Water table depth (m, negative = above surface)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water_table: Mapped[float] = mapped_column(Float)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Soil organic carbon (tC/ha)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soil_organic_carbon: Mapped[float] = mapped_column(Float)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Above-ground biomass (t/ha)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biomass: Mapped[float] = mapped_column(Float)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note: Mapped[str | None] = mapped_column(Text, nullable=True)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backend/app/models/model_param.py</w:t>
      </w:r>
    </w:p>
    <w:p>
      <w:r>
        <w:rPr>
          <w:i/>
          <w:sz w:val="16"/>
        </w:rPr>
        <w:t>Líneas: 18 · Caracteres: 619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"""Calibration parameters for the carbon retention simulation engine."""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 import Float, String, 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Mapped, mapped_column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app.models.base import Base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ModelParam(Base):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__tablename__ = "model_params"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id: Mapped[int] = mapped_column(primary_key=True)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key: Mapped[str] = mapped_column(String(128), unique=True, index=True)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value: Mapped[float] = mapped_column(Float)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unit: Mapped[str | None] = mapped_column(String(64), nullable=True)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description: Mapped[str | None] = mapped_column(Text, nullable=True)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backend/app/models/scenario.py</w:t>
      </w:r>
    </w:p>
    <w:p>
      <w:r>
        <w:rPr>
          <w:i/>
          <w:sz w:val="16"/>
        </w:rPr>
        <w:t>Líneas: 51 · Caracteres: 1958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"""Scenario model: a restoration + sea-level-rise simulation scenario."""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datetime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enum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 import Boolean, Enum as SAEnum, Float, ForeignKey, Integer, String, 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Mapped, mapped_column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app.models.base import Base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SeaLevelRise(str, enum.Enum):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LOW = "low"  # IPCC bajo (≈ +0.4 m para 2100)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MEDIUM = "medium"  # IPCC medio (≈ +0.7 m)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HIGH = "high"  # IPCC alto (≈ +1.0 m)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Scenario(Base):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__tablename__ = "scenarios"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id: Mapped[int] = mapped_column(primary_key=True)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name: Mapped[str] = mapped_column(String(255), index=True)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description: Mapped[str | None] = mapped_column(Text, nullable=True)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owner is nullable for public demo scenarios seeded by the system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owner_id: Mapped[int | None] = mapped_column(ForeignKey("users.id"), nullable=True, index=True)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Restoration intervention level (0-100 %)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Mapped[float] = mapped_column(Float, default=0.0)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Sea level rise projection (IPCC)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Mapped[SeaLevelRise] = mapped_column(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SAEnum(SeaLevelRise), default=SeaLevelRise.MEDIUM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Horizon year for the projection (e.g. 2050)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Mapped[int] = mapped_column(Integer, default=2050)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Baseline wetland characteristics (overridable per scenario)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Mapped[float] = mapped_column(Float, default=120.0)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Mapped[float] = mapped_column(Float, default=85.0)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Public demo scenarios are readable without authentication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is_public: Mapped[bool] = mapped_column(Boolean, default=False)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created_at: Mapped[datetime.datetime] = mapped_column(default=datetime.datetime.now(datetime.timezone.utc))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updated_at: Mapped[datetime.datetime] = mapped_column(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default=datetime.datetime.now(datetime.timezone.utc), onupdate=datetime.datetime.now(datetime.timezone.utc)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backend/app/models/user.py</w:t>
      </w:r>
    </w:p>
    <w:p>
      <w:r>
        <w:rPr>
          <w:i/>
          <w:sz w:val="16"/>
        </w:rPr>
        <w:t>Líneas: 31 · Caracteres: 1110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"""User model and role enum."""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enum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 import Boolean, Enum as SAEnum, Integer, String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Mapped, mapped_column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app.models.base import Base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Role(str, enum.Enum):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ADMIN = "ADMIN"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INVESTIGADOR = "INVESTIGADOR"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VISITANTE = "VISITANTE"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User(Base):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__tablename__ = "users"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id: Mapped[int] = mapped_column(primary_key=True)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email: Mapped[str] = mapped_column(String(255), unique=True, index=True)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hashed_password: Mapped[str] = mapped_column(String(255))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full_name: Mapped[str] = mapped_column(String(255))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institution: Mapped[str | None] = mapped_column(String(255), nullable=True)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role: Mapped[Role] = mapped_column(SAEnum(Role), default=Role.VISITANTE)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is_active: Mapped[bool] = mapped_column(Boolean, default=True)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SEC-002: bumped on every password change so previously issued JWTs (which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carry the older version in their "ver" claim) are invalidated immediately.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token_version: Mapped[int] = mapped_column(Integer, default=0, server_default="0")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backend/app/realtime/__init__.py</w:t>
      </w:r>
    </w:p>
    <w:p>
      <w:r>
        <w:rPr>
          <w:i/>
          <w:sz w:val="16"/>
        </w:rPr>
        <w:t>Líneas: 2 · Caracteres: 40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"""Realtime wetland state streaming."""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backend/app/realtime/stream.py</w:t>
      </w:r>
    </w:p>
    <w:p>
      <w:r>
        <w:rPr>
          <w:i/>
          <w:sz w:val="16"/>
        </w:rPr>
        <w:t>Líneas: 69 · Caracteres: 2575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"""Synthetic realtime stream built on top of the deterministic model."""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datetime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math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app.simulations.engine import calculate_state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TICKS_PER_HORIZON = 240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DEFAULT_SPEED = 4.0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MIN_SPEED = 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MAX_SPEED = 20.0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build_live_state(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*,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SeaLevelRise,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params: dict[str, float],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tick: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virtual_start: datetime.datetime,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dict: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"""Build a deterministic but changing observation for one stream tick."""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progress = min(1.0, tick / TICKS_PER_HORIZON)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model_state = calculate_state(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restoration_level=restoration_level,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sea_level_rise=sea_level_rise,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progress=progress,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baseline_area_ha=baseline_area_ha,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baseline_carbon_density=baseline_carbon_density,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params=params,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A bounded seasonal signal makes the live chart visibly dynamic while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remaining reproducible and independent of random number generators.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phase = tick / 12.0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seasonal = math.sin(phase)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cover = max(0.0, min(1.0, model_state["vegetation_cover"] + 0.025 * seasonal))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water_table = -0.10 - 0.06 * seasonal - 0.02 * progress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density = model_state["retained_carbon"] / max(model_state["effective_area_ha"], 0.01)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soil_carbon = density * (0.84 + 0.01 * seasonal)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biomass = density - soil_carbon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retained = model_state["effective_area_ha"] * (soil_carbon + biomass)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 = baseline_area_ha * baseline_carbon_density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variation_pct = ((retained - baseline_carbon) / baseline_carbon * 100.0) if baseline_carbon else 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horizon_span_days = max(1, horizon_year - int(params.get("start_year", 2025))) * 365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virtual_time = virtual_start + datetime.timedelta(days=horizon_span_days * progress)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"type": "state",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"sequence": tick,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"timestamp": datetime.datetime.now(datetime.timezone.utc).isoformat(),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"virtual_time": virtual_time.isoformat(),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"source": "simulated",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"values":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"water_table": round(water_table, 3),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"vegetation_cover": round(cover, 4),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"soil_organic_carbon": round(soil_carbon,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"biomass": round(biomass,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"retained_carbon": round(retained,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"effective_area_ha": model_state["effective_area_ha"],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"variation_pct": round(variation_pct,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backend/app/reports/__init__.py</w:t>
      </w:r>
    </w:p>
    <w:p>
      <w:r>
        <w:rPr>
          <w:i/>
          <w:sz w:val="16"/>
        </w:rPr>
        <w:t>Líneas: 7 · Caracteres: 239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"""Reports subpackage."""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app.reports.docx import build_docx_report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app.reports.pdf import build_pdf_report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app.reports.xlsx import build_xlsx_report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__all__ = ["build_pdf_report", "build_docx_report", "build_xlsx_report"]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backend/app/reports/docx.py</w:t>
      </w:r>
    </w:p>
    <w:p>
      <w:r>
        <w:rPr>
          <w:i/>
          <w:sz w:val="16"/>
        </w:rPr>
        <w:t>Líneas: 55 · Caracteres: 2224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"""Word (.docx) report builder (python-docx)."""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io import BytesIO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docx import Document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app.schemas.simulation import SimulationResult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app.services.prediction import METHOD_LABELS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build_docx_report(result: SimulationResult) -&gt; bytes: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 = Document()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doc.add_heading("MAE-4 — Reporte de Simulación", level=0)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doc.add_paragraph(f"Escenario: {result.scenario_name}")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doc.add_paragraph(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f"Método de predicción: {METHOD_LABELS.get(result.method, result.method)}"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doc.add_paragraph(f"Nivel de restauración hidrológica: {result.restoration_level:.0f}%")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doc.add_paragraph(f"Proyección de subida del nivel del mar: {result.sea_level_rise.value}")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doc.add_paragraph(f"Año horizonte: {result.horizon_year}")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doc.add_paragraph(f"Retención de carbono base: {result.baseline_carbon:.1f} tC")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doc.add_paragraph(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f"Retención proyectada a {result.horizon_year}: {result.horizon_carbon:.1f} tC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f"({result.horizon_variation_pct:+.1f}% vs base)"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doc.add_paragraph(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"Hipótesis de restauración ≥ +25%: " + ("CUMPLE" if result.meets_hypothesis else "NO CUMPLE")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result.ml_horizon_variation_pct is not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doc.add_paragraph(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f"Comparación al horizonte — motor: {result.engine_horizon_variation_pct:+.1f}% ·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f"modelo IA: {result.ml_horizon_variation_pct:+.1f}%"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doc.add_paragraph("")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doc.add_heading("Serie temporal (resumen cada 5 años)", level=2)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table = doc.add_table(rows=1, cols=5)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table.style = "Light Grid Accent 1"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header = table.rows[0].cells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i, h in enumerate(["Año", "Retenido (tC)", "Área (ha)", "Cobertura", "Var %"]):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header[i].text = h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p in result.series: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(p.year - result.series[0].year) % 5 == 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cells = table.add_row().cells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cells[0].text = str(p.year)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cells[1].text = f"{p.retained_carbon:.1f}"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cells[2].text = f"{p.effective_area_ha:.1f}"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cells[3].text = f"{p.vegetation_cover:.2f}"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cells[4].text = f"{p.variation_pct:.1f}"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buf = BytesIO()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doc.save(buf)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buf.getvalue()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backend/app/reports/pdf.py</w:t>
      </w:r>
    </w:p>
    <w:p>
      <w:r>
        <w:rPr>
          <w:i/>
          <w:sz w:val="16"/>
        </w:rPr>
        <w:t>Líneas: 96 · Caracteres: 3731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"""PDF report builder (ReportLab)."""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io import BytesIO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reportlab.graphics.charts.lineplots import LinePlot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reportlab.graphics.shapes import Drawing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reportlab.lib import colors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reportlab.lib.pagesizes import A4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reportlab.lib.styles import getSampleStyleSheet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reportlab.platypus import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Paragraph,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SimpleDocTemplate,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Spacer,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Table,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TableStyle,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app.schemas.simulation import SimulationResult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app.services.prediction import METHOD_LABELS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build_pdf_report(result: SimulationResult) -&gt; bytes: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buf = BytesIO()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 = SimpleDocTemplate(buf, pagesize=A4, title="Reporte MAE-4")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styles = getSampleStyleSheet()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story = []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story.append(Paragraph("MAE-4 — Reporte de Simulación de Carbono Azul", styles["Title"]))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story.append(Paragraph(f"Escenario: {result.scenario_name}", styles["Heading2"]))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story.append(Spacer(1, 8))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method_label = METHOD_LABELS.get(result.method, result.method)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kpi_rows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["Parámetro", "Valor"],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["Método de predicción", method_label],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["Nivel de restauración", f"{result.restoration_level:.0f}%"],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["Subida del nivel del mar", result.sea_level_rise.value],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["Año horizonte", str(result.horizon_year)],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["Retención base (tC)", f"{result.baseline_carbon:.1f}"],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[f"Retención {result.horizon_year} (tC)", f"{result.horizon_carbon:.1f}"],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["Variación respecto a base", f"{result.horizon_variation_pct:.1f}%"],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["Hipótesis ≥ +25%", "SÍ" if result.meets_hypothesis else "NO"],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result.ml_horizon_variation_pct is not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kpi_rows.extend(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["Variación (motor)", f"{result.engine_horizon_variation_pct:.1f}%"],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["Variación (modelo IA)", f"{result.ml_horizon_variation_pct:.1f}%"],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kpi = Table(kpi_rows, hAlign="LEFT")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kpi.setStyle(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TableStyle(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("BACKGROUND", (0, 0), (-1, 0), colors.HexColor("#0f172a")),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("TEXTCOLOR", (0, 0), (-1, 0), colors.white),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("GRID", (0, 0), (-1, -1), 0.5, colors.grey),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("FONTSIZE", (0, 0), (-1, -1), 9),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story.append(kpi)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story.append(Spacer(1, 12))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story.append(Paragraph("Serie temporal (cada 5 años)", styles["Heading3"]))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series_rows = [["Año", "Retenido (tC)", "Área (ha)", "Cobertura", "Var %"]]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p in result.series: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(p.year - result.series[0].year) % 5 == 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series_rows.append(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[p.year, f"{p.retained_carbon:.1f}", f"{p.effective_area_ha:.1f}",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f"{p.vegetation_cover:.2f}", f"{p.variation_pct:.1f}"]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 = Table(series_rows, hAlign="LEFT")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st.setStyle(TableStyle([("GRID", (0, 0), (-1, -1), 0.5, colors.grey), ("FONTSIZE", (0, 0), (-1, -1), 8)]))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story.append(st)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story.append(Spacer(1, 12))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Line chart of retained carbon over time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drawing = Drawing(460, 220)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chart = LinePlot()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chart.x, chart.y, chart.width, chart.height = 45, 35, 380, 160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chart.data = [[(p.year, p.retained_carbon) for p in result.series]]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chart.lines[0].strokeColor = colors.HexColor("#0ea5e9")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chart.lines[0].strokeWidth = 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chart.xValueAxis.valueMin = result.series[0].year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chart.xValueAxis.valueMax = result.series[-1].year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chart.yValueAxis.valueMin =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chart.yValueAxis.valueMax = max(p.retained_carbon for p in result.series) * 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drawing.add(chart)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story.append(Paragraph("Retención de carbono azul (tC) por año", styles["Heading3"]))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story.append(drawing)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doc.build(story)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buf.getvalue()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backend/app/reports/xlsx.py</w:t>
      </w:r>
    </w:p>
    <w:p>
      <w:r>
        <w:rPr>
          <w:i/>
          <w:sz w:val="16"/>
        </w:rPr>
        <w:t>Líneas: 47 · Caracteres: 1831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"""Excel (.xlsx) report builder (openpyxl) — full raw time series."""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io import BytesIO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openpyxl import Workbook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app.schemas.simulation import SimulationResult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app.services.prediction import METHOD_LABELS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build_xlsx_report(result: SimulationResult) -&gt; bytes: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wb = Workbook()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ws = wb.active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ws.title = "Serie_temporal"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ws.append(["year", "retained_carbon_tc", "effective_area_ha", "vegetation_cover", "variation_pct"])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p in result.series: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ws.append([p.year, p.retained_carbon, p.effective_area_ha, p.vegetation_cover, p.variation_pct])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summary = wb.create_sheet("Resumen")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rows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("Campo", "Valor"),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("scenario", result.scenario_name),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("scenario_id", result.scenario_id),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("method", result.method),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("method_label", METHOD_LABELS.get(result.method, result.method)),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("restoration_level_pct", result.restoration_level),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("sea_level_rise", result.sea_level_rise.value),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("horizon_year", result.horizon_year),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("baseline_area_ha", result.baseline_area_ha),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("baseline_carbon_density", result.baseline_carbon_density),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("baseline_carbon_tc", result.baseline_carbon),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("horizon_carbon_tc", result.horizon_carbon),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("horizon_variation_pct", result.horizon_variation_pct),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("meets_hypothesis", result.meets_hypothesis),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("engine_horizon_variation_pct", result.engine_horizon_variation_pct),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("engine_horizon_carbon_tc", result.engine_horizon_carbon),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("ml_horizon_variation_pct", result.ml_horizon_variation_pct),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("ml_horizon_carbon_tc", result.ml_horizon_carbon),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r in rows: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summary.append(list(r))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buf = BytesIO()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wb.save(buf)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buf.getvalue()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backend/app/routers/__init__.py</w:t>
      </w:r>
    </w:p>
    <w:p>
      <w:r>
        <w:rPr>
          <w:i/>
          <w:sz w:val="16"/>
        </w:rPr>
        <w:t>Líneas: 5 · Caracteres: 224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"""Router package init."""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app.routers import auth, measurements, model_params, realtime, scenarios, simulation, users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__all__ = ["auth", "users", "scenarios", "measurements", "model_params", "simulation", "realtime"]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backend/app/routers/auth.py</w:t>
      </w:r>
    </w:p>
    <w:p>
      <w:r>
        <w:rPr>
          <w:i/>
          <w:sz w:val="16"/>
        </w:rPr>
        <w:t>Líneas: 103 · Caracteres: 3921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"""Authentication endpoints: register, login (JWT), profile."""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 import APIRouter, Depends, HTTPException, Request, status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app.config import settings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app.database import get_db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app.dependencies import get_current_user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app.models.user import Role,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app.schemas.auth import LoginRequest, RegisterRequest, Token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app.schemas.user import PasswordChange, ProfileUpdate, UserOut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app.services.rate_limit import FixedWindowLimiter, enforce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app.services.security import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create_access_token,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hash_password,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verify_password,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router = APIRouter(prefix="/auth", tags=["auth"])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SEC-004: per-IP budgets to slow down brute force and registration spam.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The limiters are module singletons built from settings; tests may replace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them to exercise the 429 path.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LOGIN_LIMITER = FixedWindowLimiter(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limit=settings.login_rate_limit,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window_seconds=settings.login_rate_window_minutes * 60,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REGISTER_LIMITER = FixedWindowLimiter(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limit=settings.register_rate_limit,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window_seconds=settings.register_rate_window_minutes * 60,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@router.post("/register", response_model=Token, status_code=status.HTTP_201_CREATED)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register(payload: RegisterRequest, request: Request, db: Session = Depends(get_db)) -&gt; Token: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enforce(REGISTER_LIMITER, request, "registro")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db.query(User).filter(User.email == payload.email).first():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HTTPException(status.HTTP_409_CONFLICT, "El email ya está registrado")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 = User(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email=payload.email,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hashed_password=hash_password(payload.password),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full_name=payload.full_name,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institution=payload.institution,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role=Role.VISITANTE,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db.add(user)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db.refresh(user)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Token(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access_token=create_access_token(user.id, token_version=user.token_version),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user=UserOut.model_validate(user),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@router.post("/login", response_model=Token)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login(payload: LoginRequest, request: Request, db: Session = Depends(get_db)) -&gt; Token: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enforce(LOGIN_LIMITER, request, "inicio de sesión")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 = db.query(User).filter(User.email == payload.email).first()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not user or not verify_password(payload.password, user.hashed_password) or not user.is_active: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HTTPException(status.HTTP_401_UNAUTHORIZED, "Credenciales inválidas")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Token(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access_token=create_access_token(user.id, token_version=user.token_version),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user=UserOut.model_validate(user),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@router.get("/me", response_model=UserOut)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me(user: User = Depends(get_current_user)) -&gt; User: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@router.put("/me", response_model=UserOut)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update_profile(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payload: ProfileUpdate,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= Depends(get_current_user),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User: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payload.full_name is not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user.full_name = payload.full_name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payload.email is not None and payload.email != user.email: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db.query(User).filter(User.email == payload.email, User.id != user.id).first():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raise HTTPException(status.HTTP_409_CONFLICT, "El email ya está en uso")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user.email = payload.email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payload.institution is not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user.institution = payload.institution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db.refresh(user)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@router.post("/me/password", status_code=status.HTTP_204_NO_CONTENT)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change_password(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payload: PasswordChange,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= Depends(get_current_user),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not verify_password(payload.current_password, user.hashed_password):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HTTPException(status.HTTP_400_BAD_REQUEST, "Contraseña actual incorrecta")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user.hashed_password = hash_password(payload.new_password)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user.token_version += 1  # SEC-002: invalida todos los JWT emitidos hasta ahora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backend/app/routers/measurements.py</w:t>
      </w:r>
    </w:p>
    <w:p>
      <w:r>
        <w:rPr>
          <w:i/>
          <w:sz w:val="16"/>
        </w:rPr>
        <w:t>Líneas: 104 · Caracteres: 4060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"""Measurement / sample CRUD endpoints."""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 import APIRouter, Depends, HTTPException, status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app.database import get_db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app.dependencies import get_current_user, require_role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app.models.measurement import Measurement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app.models.user import Role,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app.schemas.measurement import MeasurementCreate, MeasurementOut, MeasurementUpdate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router = APIRouter(prefix="/measurements", tags=["measurements"])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_authorize_owner_or_admin(user: User, measurement: Measurement)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user.role != Role.ADMIN and measurement.owner_id != user.id: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HTTPException(status.HTTP_403_FORBIDDEN, "No tiene permiso sobre esta medición")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_ensure_scenario_accessible(scenario_id: int, user: User, db: Session)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"""Fail unless the scenario exists and the user may attach measurements to it."""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 = db.get(Scenario, scenario_id)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scenario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HTTPException(status.HTTP_404_NOT_FOUND, "Escenario no encontrado")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user.role != Role.ADMIN and not scenario.is_public and scenario.owner_id != user.id: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HTTPException(status.HTTP_403_FORBIDDEN, "No tiene permiso sobre este escenario")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@router.get("", response_model=list[MeasurementOut])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list_measurements(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int | None =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= Depends(require_role(Role.INVESTIGADOR, Role.ADMIN)),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list[Measurement]: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q = db.query(Measurement)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user.role != Role.ADMIN: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q = q.filter(Measurement.owner_id == user.id)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scenario_id is not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q = q.filter(Measurement.scenario_id == scenario_id)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q.order_by(Measurement.date.desc()).all()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@router.post("", response_model=MeasurementOut, status_code=status.HTTP_201_CREATED)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create_measurement(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payload: MeasurementCreate,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= Depends(require_role(Role.INVESTIGADOR, Role.ADMIN)),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Measurement: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payload.scenario_id is not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_ensure_scenario_accessible(payload.scenario_id, user, db)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measurement = Measurement(**payload.model_dump(), owner_id=user.id)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db.add(measurement)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db.refresh(measurement)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measurement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@router.get("/{measurement_id}", response_model=MeasurementOut)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get_measurement(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measurement_id: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= Depends(get_current_user),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Measurement: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measurement = db.get(Measurement, measurement_id)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measurement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HTTPException(status.HTTP_404_NOT_FOUND, "Medición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_authorize_owner_or_admin(user, measurement)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measurement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@router.put("/{measurement_id}", response_model=MeasurementOut)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update_measurement(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measurement_id: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payload: MeasurementUpdate,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= Depends(get_current_user),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Measurement: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measurement = db.get(Measurement, measurement_id)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measurement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HTTPException(status.HTTP_404_NOT_FOUND, "Medición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_authorize_owner_or_admin(user, measurement)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payload.scenario_id is not None and payload.scenario_id != measurement.scenario_id: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_ensure_scenario_accessible(payload.scenario_id, user, db)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field, value in payload.model_dump(exclude_unset=True).items():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setattr(measurement, field, value)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db.refresh(measurement)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measurement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@router.delete("/{measurement_id}", status_code=status.HTTP_204_NO_CONTENT)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delete_measurement(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measurement_id: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= Depends(get_current_user),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measurement = db.get(Measurement, measurement_id)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measurement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HTTPException(status.HTTP_404_NOT_FOUND, "Medición no encontrada")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_authorize_owner_or_admin(user, measurement)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db.delete(measurement)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db.commit()</w:t>
      </w:r>
    </w:p>
    <w:p>
      <w:r>
        <w:br w:type="page"/>
      </w:r>
    </w:p>
    <w:p>
      <w:pPr>
        <w:pStyle w:val="Heading1"/>
      </w:pPr>
      <w:r>
        <w:t>backend/app/routers/ml.py</w:t>
      </w:r>
    </w:p>
    <w:p>
      <w:r>
        <w:rPr>
          <w:i/>
          <w:sz w:val="16"/>
        </w:rPr>
        <w:t>Líneas: 151 · Caracteres: 5692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"""ML endpoints: surrogate-model metadata and predictions.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The prediction is returned side by side with the deterministic engine output so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callers can see how closely the learned emulator matches the scientific model.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 import APIRouter, Depends, HTTPException, status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app.config import settings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app.database import get_db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app.dependencies import get_optional_user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app.ml import registry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app.models.user import Role,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app.schemas.ml import MLMetadata, MLPredictionRequest, MLPredictionResult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app.services.params import load_model_params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app.simulations.engine import InvalidSimulationParamsError, run_simulation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router = APIRouter(prefix="/ml", tags=["ml"])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_ensure_enabled()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not settings.ml_enabled: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status.HTTP_503_SERVICE_UNAVAILABLE,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"El modelo de IA está deshabilitado (ML_ENABLED=false)",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_run_checked(**kwargs) -&gt; dict: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run_simulation(**kwargs)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except InvalidSimulationParamsError as exc: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HTTPException(status.HTTP_400_BAD_REQUEST, str(exc)) from exc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_resolve_engine(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Session, payload: MLPredictionRequest, user: User |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tuple[dict, dict[str, float]]: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params = load_model_params(db)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payload.scenario_id is not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scenario = db.get(Scenario, payload.scenario_id)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scenario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raise HTTPException(status.HTTP_404_NOT_FOUND, "Escenario no encontrado")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not scenario.is_public: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if user is None or (user.role != Role.ADMIN and scenario.owner_id != user.id):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raise HTTPException(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status.HTTP_403_FORBIDDEN,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"No tiene permiso para predecir este escenario",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_run_checked(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restoration_level=scenario.restoration_level,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sea_level_rise=scenario.sea_level_rise,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horizon_year=scenario.horizon_year,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baseline_area_ha=scenario.baseline_area_ha,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baseline_carbon_density=scenario.baseline_carbon_density,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params=params,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scenario_id=scenario.id,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scenario_name=scenario.name,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required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payload.restoration_level,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payload.sea_level_rise,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payload.horizon_year,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payload.baseline_area_ha,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payload.baseline_carbon_density,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any(v is None for v in required):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status.HTTP_400_BAD_REQUEST,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"Debe proveer scenario_id o todos los parámetros inline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"(restoration_level, sea_level_rise, horizon_year, baseline_area_ha, baseline_carbon_density)",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_run_checked(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restoration_level=payload.restoration_level,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sea_level_rise=payload.sea_level_rise,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horizon_year=payload.horizon_year,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baseline_area_ha=payload.baseline_area_ha,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baseline_carbon_density=payload.baseline_carbon_density,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params=params,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scenario_name=payload.scenario_name or "Escenario personalizado",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_build_result(engine: dict, params: dict[str, float]) -&gt; MLPredictionResult: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ml = registry.predict(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restoration_level=engine["restoration_level"],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sea_level_rise=engine["sea_level_rise"],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horizon_year=engine["horizon_year"],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baseline_area_ha=engine["baseline_area_ha"],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baseline_carbon_density=engine["baseline_carbon_density"],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start_year=int(params.get("start_year", 2025)),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MLPredictionResult(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scenario_id=engine.get("scenario_id"),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scenario_name=engine["scenario_name"],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restoration_level=engine["restoration_level"],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sea_level_rise=engine["sea_level_rise"],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horizon_year=engine["horizon_year"],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baseline_area_ha=engine["baseline_area_ha"],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baseline_carbon_density=engine["baseline_carbon_density"],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ml_variation_pct=ml["variation_pct"],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ml_horizon_carbon=ml["horizon_carbon"],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ml_meets_hypothesis=ml["meets_hypothesis"],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ml_meets_hypothesis_probability=ml["meets_hypothesis_probability"],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engine_variation_pct=engine["horizon_variation_pct"],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engine_horizon_carbon=engine["horizon_carbon"],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engine_meets_hypothesis=engine["meets_hypothesis"],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delta_variation_pct=round(ml["variation_pct"] - engine["horizon_variation_pct"],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hypothesis_threshold_pct=engine["hypothesis_threshold_pct"],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@router.get("/metadata", response_model=MLMetadata)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metadata() -&gt; MLMetadata: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_ensure_enabled()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MLMetadata(**registry.get_metadata())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@router.post("/predict", response_model=MLPredictionResult)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predict(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payload: MLPredictionRequest,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| None = Depends(get_optional_user),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MLPredictionResult: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_ensure_enabled()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engine, params = _resolve_engine(db, payload, user)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_build_result(engine, params)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@router.get("/predict/{scenario_id}", response_model=MLPredictionResult)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predict_for_scenario(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| None = Depends(get_optional_user),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MLPredictionResult: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_ensure_enabled()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engine, params = _resolve_engine(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db, MLPredictionRequest(scenario_id=scenario_id),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_build_result(engine, params)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backend/app/routers/model_params.py</w:t>
      </w:r>
    </w:p>
    <w:p>
      <w:r>
        <w:rPr>
          <w:i/>
          <w:sz w:val="16"/>
        </w:rPr>
        <w:t>Líneas: 84 · Caracteres: 3100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"""Model calibration parameter endpoints (read for all auth users, write ADMIN)."""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math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 import APIRouter, Depends, HTTPException, status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app.database import get_db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app.dependencies import get_current_user, require_role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app.models.model_param import ModelParam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app.models.user import Role,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app.schemas.model_param import ModelParamOut, ModelParamUpdate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router = APIRouter(prefix="/model-params", tags=["model-params"])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Valid ranges per calibration key (VALID-001). Fractions are bounded to 0..1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(restoration gain and SLR losses are proportions of the baseline), the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restoration curve slope must be non-negative, and the baseline year is kept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in a plausible window. Non-finite values (inf/NaN) are rejected outright so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the engine never consumes invalid scientific inputs.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PARAM_RANGES: dict[str, tuple[float, float]]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"start_year": (1900.0, 2100.0),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"restoration_boost_max": (0.0, 1.0),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"restoration_k": (0.0, 50.0),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"slr_area_loss_low": (0.0, 1.0),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"slr_area_loss_medium": (0.0, 1.0),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"slr_area_loss_high": (0.0, 1.0),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"slr_density_loss_low": (0.0, 1.0),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"slr_density_loss_medium": (0.0, 1.0),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"slr_density_loss_high": (0.0, 1.0),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validate_param_value(key: str, value: float)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"""Reject non-finite, out-of-range or unregistered calibration values (HTTP 422).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Fail-closed (VALID-002): a key without a registered range is rejected as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well, so a future parameter added to DEFAULT_PARAMS/PARAM_META cannot be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persisted with an arbitrary finite value until its range is declared here.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bounds = PARAM_RANGES.get(key)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bounds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status.HTTP_422_UNPROCESSABLE_CONTENT,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f"El parámetro '{key}' no tiene un rango de validación registrado; añádelo a PARAM_RANGES",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not math.isfinite(value):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status.HTTP_422_UNPROCESSABLE_CONTENT,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f"El valor de '{key}' debe ser finito",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low, high = bounds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not (low &lt;= value &lt;= high):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status.HTTP_422_UNPROCESSABLE_CONTENT,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f"El valor de '{key}' debe estar entre {low:g} y {high:g}",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@router.get("", response_model=list[ModelParamOut])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list_params(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_: User = Depends(get_current_user),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list[ModelParam]: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db.query(ModelParam).order_by(ModelParam.key).all()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@router.put("/{key}", response_model=ModelParamOut)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update_param(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key: str,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payload: ModelParamUpdate,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_: User = Depends(require_role(Role.ADMIN)),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ModelParam: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param = db.query(ModelParam).filter(ModelParam.key == key).first()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param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HTTPException(status.HTTP_404_NOT_FOUND, "Parámetro no encontrado")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validate_param_value(key, payload.value)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param.value = payload.value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db.refresh(param)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param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backend/app/routers/realtime.py</w:t>
      </w:r>
    </w:p>
    <w:p>
      <w:r>
        <w:rPr>
          <w:i/>
          <w:sz w:val="16"/>
        </w:rPr>
        <w:t>Líneas: 128 · Caracteres: 4765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"""WebSocket endpoint for the local realtime wetland simulator."""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asyncio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datetime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 import APIRouter, WebSocket, WebSocketDisconnect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app.database import SessionLocal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app.models.user import Role,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app.services.params import load_model_params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app.services.security import decode_access_token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app.realtime.stream import DEFAULT_SPEED, MAX_SPEED, MIN_SPEED, TICKS_PER_HORIZON, build_live_state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router = APIRouter(prefix="/realtime", tags=["realtime"])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_resolve_user(token: str | None, db) -&gt; User |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not token: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claims = decode_access_token(token)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claims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user = db.get(User, int(claims[0]))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except (TypeError, ValueError):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user is None or not user.is_active: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claims[1] != user.token_version:  # SEC-002: token revocado tras cambiar contraseña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_extract_token(websocket: WebSocket) -&gt; str |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"""Extrae el token JWT del subprotocolo Sec-WebSocket-Protocol.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El token viaja como subprotocolo del handshake en lugar del query string,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evitando su exposición en logs de proxy, historial y referrers. Si 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cliente envía varios subprotocolos, se usa el primero (orden de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preferencia del cliente).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header = websocket.headers.get("sec-websocket-protocol")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not header: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header.split(",")[0].strip() or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@router.websocket("/ws/{scenario_id}")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async def stream_scenario(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websocket: WebSocket,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 = SessionLocal()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 = _extract_token(websocket)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await websocket.accept(subprotocol=token)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scenario = db.get(Scenario, scenario_id)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user = _resolve_user(token, db)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scenario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await websocket.close(code=1008, reason="Escenario no encontrado")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not scenario.is_public and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user is None or (user.role != Role.ADMIN and scenario.owner_id != user.id)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await websocket.close(code=1008, reason="No tiene permiso para este escenario")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params = load_model_params(db)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db.close()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tick =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speed = DEFAULT_SPEED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running =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virtual_start = datetime.datetime(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int(params.get("start_year", 2025)), 1, 1, tzinfo=datetime.timezone.utc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while True: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if running: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await websocket.send_json(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build_live_state(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restoration_level=scenario.restoration_level,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sea_level_rise=scenario.sea_level_rise,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horizon_year=scenario.horizon_year,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baseline_area_ha=scenario.baseline_area_ha,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baseline_carbon_density=scenario.baseline_carbon_density,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params=params,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tick=tick,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virtual_start=virtual_start,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if tick &gt;= TICKS_PER_HORIZON: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running = 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await websocket.send_json({"type": "status", "status": "horizon_reached"})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command = await asyncio.wait_for(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websocket.receive_json(), timeout=1.0 / speed if running else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except asyncio.TimeoutError: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tick += 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action = command.get("type") if isinstance(command, dict) else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if action == "start":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running =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await websocket.send_json({"type": "status", "status": "running"})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elif action == "pause":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running = 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await websocket.send_json({"type": "status", "status": "paused"})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elif action == "reset":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tick =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running =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await websocket.send_json({"type": "status", "status": "reset"})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elif action == "set_speed":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speed = max(MIN_SPEED, min(MAX_SPEED, float(command.get("value", speed))))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await websocket.send_json({"type": "status", "status": "speed", "value": speed})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except (TypeError, ValueError):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await websocket.send_json({"type": "error", "message": "Velocidad inválida"})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await websocket.send_json({"type": "error", "message": "Comando no reconocido"})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except WebSocketDisconnect: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backend/app/routers/reports.py</w:t>
      </w:r>
    </w:p>
    <w:p>
      <w:r>
        <w:rPr>
          <w:i/>
          <w:sz w:val="16"/>
        </w:rPr>
        <w:t>Líneas: 92 · Caracteres: 3547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"""Report export endpoints: PDF / Word / Excel for a scenario."""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 import APIRouter, Depends, HTTPException, Response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app.database import get_db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app.dependencies import require_role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app.models.user import Role,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app.reports import build_docx_report, build_pdf_report, build_xlsx_report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app.schemas.simulation import PredictionMethod, SimulationResult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app.services.params import load_model_params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app.services.prediction import PredictionUnavailableError, predict_scenario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app.simulations.engine import InvalidSimulationParamsError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router = APIRouter(prefix="/reports", tags=["reports"])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_XLSX_TYPE = "application/vnd.openxmlformats-officedocument.spreadsheetml.sheet"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_DOCX_TYPE = "application/vnd.openxmlformats-officedocument.wordprocessingml.document"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_simulate(scenario_id: int, db: Session, user: User, method: PredictionMethod) -&gt; SimulationResult: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 = db.get(Scenario, scenario_id)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scenario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HTTPException(404, "Escenario no encontrado")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not scenario.is_public and user.role != Role.ADMIN and scenario.owner_id != user.id: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HTTPException(403, "No tiene permiso para reportar este escenario")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params = load_model_params(db)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result = predict_scenario(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restoration_level=scenario.restoration_level,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sea_level_rise=scenario.sea_level_rise,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horizon_year=scenario.horizon_year,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baseline_area_ha=scenario.baseline_area_ha,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baseline_carbon_density=scenario.baseline_carbon_density,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params=params,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method=method,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scenario_id=scenario.id,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scenario_name=scenario.name,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except InvalidSimulationParamsError as exc: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HTTPException(400, str(exc)) from exc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except PredictionUnavailableError as exc: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HTTPException(503, str(exc)) from exc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SimulationResult(**result)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@router.get("/{scenario_id}/pdf")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report_pdf(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method: PredictionMethod = "engine",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= Depends(require_role(Role.INVESTIGADOR, Role.ADMIN)),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Response: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 = build_pdf_report(_simulate(scenario_id, db, user, method))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Response(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content=data,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media_type="application/pdf",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headers={"Content-Disposition": f'attachment; filename="mae4_reporte_{scenario_id}.pdf"'},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@router.get("/{scenario_id}/docx")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report_docx(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method: PredictionMethod = "engine",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= Depends(require_role(Role.INVESTIGADOR, Role.ADMIN)),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Response: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 = build_docx_report(_simulate(scenario_id, db, user, method))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Response(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content=data,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media_type=_DOCX_TYPE,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headers={"Content-Disposition": f'attachment; filename="mae4_reporte_{scenario_id}.docx"'},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@router.get("/{scenario_id}/xlsx")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report_xlsx(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method: PredictionMethod = "engine",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= Depends(require_role(Role.INVESTIGADOR, Role.ADMIN)),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Response: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 = build_xlsx_report(_simulate(scenario_id, db, user, method))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Response(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content=data,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media_type=_XLSX_TYPE,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headers={"Content-Disposition": f'attachment; filename="mae4_reporte_{scenario_id}.xlsx"'},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backend/app/routers/scenarios.py</w:t>
      </w:r>
    </w:p>
    <w:p>
      <w:r>
        <w:rPr>
          <w:i/>
          <w:sz w:val="16"/>
        </w:rPr>
        <w:t>Líneas: 96 · Caracteres: 3303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"""Scenario CRUD endpoints."""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 import APIRouter, Depends, HTTPException, status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app.database import get_db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app.dependencies import get_current_user, get_optional_user, require_role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app.models.user import Role,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app.schemas.scenario import ScenarioCreate, ScenarioOut, ScenarioUpdate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router = APIRouter(prefix="/scenarios", tags=["scenarios"])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_authorize_owner_or_admin(user: User, scenario: Scenario)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user.role != Role.ADMIN and scenario.owner_id != user.id: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HTTPException(status.HTTP_403_FORBIDDEN, "No tiene permiso sobre este escenario")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@router.get("", response_model=list[ScenarioOut])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list_scenarios(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| None = Depends(get_optional_user),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list[Scenario]: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q = db.query(Scenario)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user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q.filter(Scenario.is_public.is_(True)).order_by(Scenario.id).all()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user.role == Role.ADMIN: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q.order_by(Scenario.id).all()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q.filter((Scenario.owner_id == user.id) | (Scenario.is_public.is_(True)))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.order_by(Scenario.id)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.all()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@router.post("", response_model=ScenarioOut, status_code=status.HTTP_201_CREATED)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create_scenario(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payload: ScenarioCreate,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= Depends(require_role(Role.INVESTIGADOR, Role.ADMIN)),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Scenario: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 = Scenario(**payload.model_dump(), owner_id=user.id)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db.add(scenario)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db.refresh(scenario)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@router.get("/{scenario_id}", response_model=ScenarioOut)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get_scenario(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| None = Depends(get_optional_user),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Scenario: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 = db.get(Scenario, scenario_id)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scenario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HTTPException(status.HTTP_404_NOT_FOUND, "Escenario no encontrado")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not scenario.is_public: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user is None or (user.role != Role.ADMIN and scenario.owner_id != user.id):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raise HTTPException(status.HTTP_403_FORBIDDEN, "No tiene permiso para ver este escenario")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@router.put("/{scenario_id}", response_model=ScenarioOut)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update_scenario(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payload: ScenarioUpdate,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= Depends(get_current_user),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Scenario: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 = db.get(Scenario, scenario_id)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scenario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HTTPException(status.HTTP_404_NOT_FOUND, "Escenario no encontrado")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_authorize_owner_or_admin(user, scenario)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field, value in payload.model_dump(exclude_unset=True).items():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setattr(scenario, field, value)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db.refresh(scenario)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@router.delete("/{scenario_id}", status_code=status.HTTP_204_NO_CONTENT)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delete_scenario(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= Depends(get_current_user),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 = db.get(Scenario, scenario_id)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scenario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HTTPException(status.HTTP_404_NOT_FOUND, "Escenario no encontrado")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_authorize_owner_or_admin(user, scenario)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db.delete(scenario)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backend/app/routers/simulation.py</w:t>
      </w:r>
    </w:p>
    <w:p>
      <w:r>
        <w:rPr>
          <w:i/>
          <w:sz w:val="16"/>
        </w:rPr>
        <w:t>Líneas: 93 · Caracteres: 3832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"""Simulation endpoints: run a prediction for a scenario or inline params.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Supports three prediction methods (ML-002): the deterministic engine, the ML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surrogate model, or an ensemble of both.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 import APIRouter, Depends, HTTPException, status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app.database import get_db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app.dependencies import get_optional_user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app.models.user import Role,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app.schemas.simulation import PredictionMethod, SimulationRequest, SimulationResult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app.services.params import load_model_params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app.services.prediction import PredictionUnavailableError, predict_scenario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app.simulations.engine import InvalidSimulationParamsError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router = APIRouter(prefix="/simulations", tags=["simulations"])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_run_checked(**kwargs) -&gt; dict: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"""Ejecuta la predicción traduciendo errores a HTTP controlados."""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predict_scenario(**kwargs)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except InvalidSimulationParamsError as exc: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HTTPException(status.HTTP_400_BAD_REQUEST, str(exc)) from exc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except PredictionUnavailableError as exc: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HTTPException(status.HTTP_503_SERVICE_UNAVAILABLE, str(exc)) from exc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_resolve(db: Session, payload: SimulationRequest, user: User | None) -&gt; dict: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params = load_model_params(db)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payload.scenario_id is not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scenario = db.get(Scenario, payload.scenario_id)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scenario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raise HTTPException(status.HTTP_404_NOT_FOUND, "Escenario no encontrado")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not scenario.is_public: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if user is None or (user.role != Role.ADMIN and scenario.owner_id != user.id):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raise HTTPException(status.HTTP_403_FORBIDDEN, "No tiene permiso para simular este escenario")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_run_checked(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restoration_level=scenario.restoration_level,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sea_level_rise=scenario.sea_level_rise,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horizon_year=scenario.horizon_year,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baseline_area_ha=scenario.baseline_area_ha,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baseline_carbon_density=scenario.baseline_carbon_density,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params=params,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method=payload.method,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scenario_id=scenario.id,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scenario_name=scenario.name,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required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payload.restoration_level,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payload.sea_level_rise,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payload.horizon_year,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payload.baseline_area_ha,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payload.baseline_carbon_density,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any(v is None for v in required):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status.HTTP_400_BAD_REQUEST,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"Debe proveer scenario_id o todos los parámetros inline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"(restoration_level, sea_level_rise, horizon_year, baseline_area_ha, baseline_carbon_density)",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_run_checked(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restoration_level=payload.restoration_level,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sea_level_rise=payload.sea_level_rise,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horizon_year=payload.horizon_year,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baseline_area_ha=payload.baseline_area_ha,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baseline_carbon_density=payload.baseline_carbon_density,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params=params,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method=payload.method,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scenario_name=payload.scenario_name or "Escenario personalizado",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@router.post("/run", response_model=SimulationResult)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run(payload: SimulationRequest, db: Session = Depends(get_db), user: User | None = Depends(get_optional_user)) -&gt; SimulationResult: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SimulationResult(**_resolve(db, payload, user))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@router.get("/{scenario_id}", response_model=SimulationResult)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run_for_scenario(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method: PredictionMethod = "engine",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 | None = Depends(get_optional_user),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SimulationResult: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SimulationResult(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**_resolve(db, SimulationRequest(scenario_id=scenario_id, method=method), user)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backend/app/routers/users.py</w:t>
      </w:r>
    </w:p>
    <w:p>
      <w:r>
        <w:rPr>
          <w:i/>
          <w:sz w:val="16"/>
        </w:rPr>
        <w:t>Líneas: 121 · Caracteres: 3626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"""User administration endpoints (ADMIN only)."""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 import APIRouter, Depends, HTTPException, status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app.database import get_db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app.dependencies import require_role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app.models.user import Role,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app.schemas.user import UserCreate, UserOut, UserUpdate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app.services.security import hash_password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router = APIRouter(prefix="/users", tags=["users"])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_guard_admin_change(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target: User,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current: User,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*,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role: Role | None =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is_active: bool | None =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"""AUTH-002: prevent admin self-lockout and guarantee that at least 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active ADMIN always remains in the system."""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target.id == current.id and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(role is not None and role != Role.ADMIN) or is_active is 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status.HTTP_400_BAD_REQUEST,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"No puedes degradar ni desactivar tu propia cuenta",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loses_admin =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target.role == Role.ADMIN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and target.is_active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and ((role is not None and role != Role.ADMIN) or is_active is False)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loses_admin: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other_active_admins =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db.query(User)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.filter(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User.role == Role.ADMIN,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User.is_active.is_(True),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User.id != target.id,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.count()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other_active_admins == 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raise HTTPException(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status.HTTP_400_BAD_REQUEST,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"Debe quedar al menos un ADMIN activo en el sistema",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@router.get("", response_model=list[UserOut])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list_users(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_: User = Depends(require_role(Role.ADMIN)),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list[User]: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db.query(User).order_by(User.id).all()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@router.post("", response_model=UserOut, status_code=status.HTTP_201_CREATED)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create_user(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payload: UserCreate,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_: User = Depends(require_role(Role.ADMIN)),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User: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db.query(User).filter(User.email == payload.email).first():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HTTPException(status.HTTP_409_CONFLICT, "El email ya está registrado")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 = User(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email=payload.email,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hashed_password=hash_password(payload.password),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full_name=payload.full_name,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institution=payload.institution,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role=payload.role,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db.add(user)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db.refresh(user)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@router.patch("/{user_id}", response_model=UserOut)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update_user(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payload: UserUpdate,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current: User = Depends(require_role(Role.ADMIN)),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User: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 = db.get(User, user_id)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user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HTTPException(status.HTTP_404_NOT_FOUND, "Usuario no encontrado")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 = payload.model_dump(exclude_unset=True)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_guard_admin_change(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db,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user,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current,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role=data.get("role"),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is_active=data.get("is_active"),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field, value in data.items():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setattr(user, field, value)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db.refresh(user)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@router.delete("/{user_id}", status_code=status.HTTP_204_NO_CONTENT)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delete_user(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user_id: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db: Session = Depends(get_db),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current: User = Depends(require_role(Role.ADMIN)),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 = db.get(User, user_id)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user is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HTTPException(status.HTTP_404_NOT_FOUND, "Usuario no encontrado")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_guard_admin_change(db, user, current, is_active=False)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user.is_active = 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backend/app/schemas/auth.py</w:t>
      </w:r>
    </w:p>
    <w:p>
      <w:r>
        <w:rPr>
          <w:i/>
          <w:sz w:val="16"/>
        </w:rPr>
        <w:t>Líneas: 25 · Caracteres: 531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"""Pydantic schemas for authentication."""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pydantic import BaseModel, EmailStr, Field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app.schemas.user import UserOut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RegisterRequest(BaseModel):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email: EmailStr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password: str = Field(..., min_length=8)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full_name: str = Field(..., min_length=1, max_length=255)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institution: str | None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LoginRequest(BaseModel):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email: EmailStr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password: 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Token(BaseModel):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access_token: 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token_type: str = "bearer"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user: UserOut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backend/app/schemas/measurement.py</w:t>
      </w:r>
    </w:p>
    <w:p>
      <w:r>
        <w:rPr>
          <w:i/>
          <w:sz w:val="16"/>
        </w:rPr>
        <w:t>Líneas: 39 · Caracteres: 1052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"""Pydantic schemas for measurements / samples."""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datetime import date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typing import Optional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pydantic import BaseModel, ConfigDict, Field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MeasurementBase(BaseModel):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date: date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vegetation_cover: float = Field(..., ge=0.0)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water_table: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soil_organic_carbon: float = Field(..., ge=0.0)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biomass: float = Field(..., ge=0.0)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note: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MeasurementCreate(MeasurementBase):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Optional[int]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MeasurementUpdate(BaseModel):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date: Optional[date]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vegetation_cover: Optional[float] = Field(None, ge=0.0)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water_table: Optional[float]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soil_organic_carbon: Optional[float] = Field(None, ge=0.0)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biomass: Optional[float] = Field(None, ge=0.0)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note: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Optional[int]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MeasurementOut(MeasurementBase):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model_config = ConfigDict(from_attributes=True)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id: int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Optional[int]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owner_id: Optional[int]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backend/app/schemas/ml.py</w:t>
      </w:r>
    </w:p>
    <w:p>
      <w:r>
        <w:rPr>
          <w:i/>
          <w:sz w:val="16"/>
        </w:rPr>
        <w:t>Líneas: 78 · Caracteres: 1859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"""Pydantic schemas for the ML surrogate model endpoints."""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typing import Optional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pydantic import BaseModel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app.schemas.simulation import SimulationRequest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app.simulations.engine import HYPOTHESIS_THRESHOLD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TargetMetrics(BaseModel):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r2: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mae: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rmse: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RegressionMetrics(BaseModel):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r2_variation: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mae_variation: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rmse_variation: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r2_carbon: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mae_carbon: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rmse_carbon: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cv_r2_mean: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cv_r2_std: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per_target: dict[str, TargetMetrics]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ClassificationMetrics(BaseModel):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accuracy: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roc_auc: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MLMetadata(BaseModel):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algorithm: 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model_version: 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data_source: 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trained_at: 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n_samples: int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n_scenarios: int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n_train: int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n_test: int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feature_names: list[str]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feature_importances: dict[str, float]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regression: RegressionMetrics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classification: ClassificationMetrics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MLPredictionRequest(SimulationRequest):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"""Same inputs as a simulation: either a scenario_id or inline parameters."""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MLPredictionResult(BaseModel):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Optional[int]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scenario_name: 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int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Surrogate prediction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ml_variation_pct: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ml_horizon_carbon: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ml_meets_hypothesis: bool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ml_meets_hypothesis_probability: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Deterministic engine output, for side-by-side comparison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engine_variation_pct: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engine_horizon_carbon: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engine_meets_hypothesis: bool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delta_variation_pct: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hypothesis_threshold_pct: float = HYPOTHESIS_THRESHOLD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backend/app/schemas/model_param.py</w:t>
      </w:r>
    </w:p>
    <w:p>
      <w:r>
        <w:rPr>
          <w:i/>
          <w:sz w:val="16"/>
        </w:rPr>
        <w:t>Líneas: 20 · Caracteres: 405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"""Pydantic schemas for model calibration parameters."""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typing import Optional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pydantic import BaseModel, ConfigDict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ModelParamOut(BaseModel):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model_config = ConfigDict(from_attributes=True)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key: 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value: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unit: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description: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ModelParamUpdate(BaseModel):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value: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backend/app/schemas/scenario.py</w:t>
      </w:r>
    </w:p>
    <w:p>
      <w:r>
        <w:rPr>
          <w:i/>
          <w:sz w:val="16"/>
        </w:rPr>
        <w:t>Líneas: 42 · Caracteres: 1296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"""Pydantic schemas for scenarios."""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typing import Optional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pydantic import BaseModel, ConfigDict, Field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ScenarioBase(BaseModel):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name: str = Field(..., min_length=1, max_length=255)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description: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float = Field(..., ge=0.0, le=100.0)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SeaLevelRise = SeaLevelRise.MEDIUM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int = Field(2050, ge=2026, le=2125)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float = Field(120.0, gt=0)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float = Field(85.0, gt=0)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is_public: bool = 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ScenarioCreate(ScenarioBase):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pass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ScenarioUpdate(BaseModel):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name: Optional[str] = Field(None, min_length=1, max_length=255)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description: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Optional[float] = Field(None, ge=0.0, le=100.0)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Optional[SeaLevelRise]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Optional[int] = Field(None, ge=2026, le=2125)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Optional[float] = Field(None, gt=0)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Optional[float] = Field(None, gt=0)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is_public: Optional[bool]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ScenarioOut(ScenarioBase):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model_config = ConfigDict(from_attributes=True)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id: int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owner_id: Optional[int]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backend/app/schemas/simulation.py</w:t>
      </w:r>
    </w:p>
    <w:p>
      <w:r>
        <w:rPr>
          <w:i/>
          <w:sz w:val="16"/>
        </w:rPr>
        <w:t>Líneas: 58 · Caracteres: 1955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"""Pydantic schemas for simulation results."""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typing import Literal, Optional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pydantic import BaseModel, Field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PredictionMethod = Literal["engine", "ml", "ensemble"]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SimulationRequest(BaseModel):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"""Run a simulation either for an existing scenario or from inline parameters."""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Optional[int]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Optional[float] = Field(None, ge=0.0, le=100.0)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Optional[SeaLevelRise]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Optional[int] = Field(None, ge=2026, le=2125)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Optional[float] = Field(None, gt=0)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Optional[float] = Field(None, gt=0)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scenario_name: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Prediction source: deterministic engine (default), ML surrogate or hybrid.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method: PredictionMethod = "engine"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SeriesPoint(BaseModel):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year: int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retained_carbon: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effective_area_ha: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vegetation_cover: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variation_pct: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SimulationResult(BaseModel):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Optional[int]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scenario_name: 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method: PredictionMethod = "engine"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int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Headline values come from the selected method.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horizon_carbon: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horizon_variation_pct: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meets_hypothesis: bool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hypothesis_threshold_pct: float = 25.0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Side-by-side comparison with the deterministic engine.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engine_horizon_variation_pct: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engine_horizon_carbon: float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engine_meets_hypothesis: bool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``None`` when the selected method did not involve the ML model.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ml_horizon_variation_pct: Optional[float]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ml_horizon_carbon: Optional[float]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ml_meets_hypothesis: Optional[bool]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series: list[SeriesPoint]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backend/app/schemas/user.py</w:t>
      </w:r>
    </w:p>
    <w:p>
      <w:r>
        <w:rPr>
          <w:i/>
          <w:sz w:val="16"/>
        </w:rPr>
        <w:t>Líneas: 49 · Caracteres: 1167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"""Pydantic schemas for the user module."""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typing import Optional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pydantic import BaseModel, ConfigDict, EmailStr, Field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app.models.user import Role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UserBase(BaseModel):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email: EmailStr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full_name: str = Field(..., min_length=1, max_length=255)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institution: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UserCreate(UserBase):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password: str = Field(..., min_length=8)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role: Role = Role.VISITANTE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UserUpdate(BaseModel):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full_name: Optional[str] = Field(None, min_length=1, max_length=255)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institution: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role: Optional[Role]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is_active: Optional[bool]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ProfileUpdate(BaseModel):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full_name: Optional[str] = Field(None, min_length=1, max_length=255)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email: Optional[EmailStr]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institution: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PasswordChange(BaseModel):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current_password: 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new_password: str = Field(..., min_length=8)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UserOut(BaseModel):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model_config = ConfigDict(from_attributes=True)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id: int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email: EmailStr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full_name: str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institution: Optional[str]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role: Role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is_active: bool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backend/app/seed.py</w:t>
      </w:r>
    </w:p>
    <w:p>
      <w:r>
        <w:rPr>
          <w:i/>
          <w:sz w:val="16"/>
        </w:rPr>
        <w:t>Líneas: 138 · Caracteres: 6079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"""Database seeding: demo users, calibration params, public demo scenarios and samples.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Idempotent: safe to run on every backend startup. Creates the schema if missing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and only inserts rows that are not already present.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datetime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app.database import SessionLocal, engine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app.models.base import Base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app.models.measurement import Measurement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app.models.model_param import ModelParam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Scenario,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app.models.user import Role,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app.services.security import hash_password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app.simulations.engine import DEFAULT_PARAMS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PARAM_META: dict[str, tuple[str | None, str]]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"start_year": ("año", "Año inicial de la proyección (línea base)."),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"restoration_boost_max":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"fracción",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"Ganancia máxima de densidad de carbono a restauración hidrológica total (curva saturante).",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"restoration_k": ("1/fracción", "Pendiente (k) de la curva saturante de restauración."),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"slr_area_loss_low": ("fracción", "Fracción de área del humedal perdida al horizonte — SLR IPCC bajo."),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"slr_area_loss_medium": ("fracción", "Fracción de área perdida al horizonte — SLR IPCC medio."),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"slr_area_loss_high": ("fracción", "Fracción de área perdida al horizonte — SLR IPCC alto."),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"slr_density_loss_low": ("fracción", "Reducción de densidad de carbono al horizonte — SLR IPCC bajo."),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"slr_density_loss_medium": ("fracción", "Reducción de densidad de carbono al horizonte — SLR IPCC medio."),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"slr_density_loss_high": ("fracción", "Reducción de densidad de carbono al horizonte — SLR IPCC alto."),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seed_database()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Base.metadata.create_all(bind=engine)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 = SessionLocal()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# ---- Users (one per role) 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def ensure_user(email: str, password: str, full_name: str, role: Role, institution: str) -&gt; User: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existing = db.query(User).filter(User.email == email).first()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if existing: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return existing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user = User(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email=email,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hashed_password=hash_password(password),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full_name=full_name,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institution=institution,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role=role,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db.add(user)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db.refresh(user)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return user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ensure_user("admin@mae4.dev", "Admin12345", "Administrador MAE-4", Role.ADMIN, "Universidad Nacional")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inv = ensure_user("inv@mae4.dev", "Invest12345", "Investigador MAE-4", Role.INVESTIGADOR, "Universidad Nacional")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ensure_user("visit@mae4.dev", "Visit12345", "Visitante Demo", Role.VISITANTE, "Público")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# ---- Calibration parameters 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for key, value in DEFAULT_PARAMS.items():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if db.query(ModelParam).filter(ModelParam.key == key).first():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unit, description = PARAM_META.get(key, (None, None))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db.add(ModelParam(key=key, value=value, unit=unit, description=description))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# ---- Public demo scenarios 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not db.query(Scenario).filter(Scenario.is_public.is_(True)).first():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demos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name="Línea base (sin restauración)",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description="Humedal costero sin intervención; solo efecto del aumento del nivel del mar (IPCC medio).",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restoration_level=0.0,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sea_level_rise=SeaLevelRise.MEDIUM,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horizon_year=2050,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is_public=True,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owner_id=None,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name="Restauración media + SLR medio",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description="Restauración hidrológica al 50% bajo proyección IPCC media.",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restoration_level=50.0,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sea_level_rise=SeaLevelRise.MEDIUM,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horizon_year=2050,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is_public=True,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owner_id=None,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name="Restauración alta + SLR bajo",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description="Restauración al 90% bajo proyección IPCC baja; caso que valida la hipótesis.",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restoration_level=90.0,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sea_level_rise=SeaLevelRise.LOW,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horizon_year=2050,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is_public=True,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owner_id=None,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name="Restauración alta + SLR alto",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description="Restauración al 90% pero con subida del nivel del mar IPCC alta (estrés máximo).",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restoration_level=90.0,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sea_level_rise=SeaLevelRise.HIGH,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horizon_year=2050,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is_public=True,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owner_id=None,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for s in demos: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db.add(s)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# ---- Demo measurements (temporal field data of the baseline wetland) 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db.query(Measurement).count() == 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 = db.query(Scenario).filter(Scenario.name == "Línea base (sin restauración)").first()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if baseline: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for i, year in enumerate(range(2020, 2026)):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db.add(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Measurement(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scenario_id=baseline.id,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owner_id=inv.id,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date=datetime.date(year, 1, 15),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vegetation_cover=round(0.50 + 0.02 * i, 3),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water_table=-0.10,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soil_organic_carbon=round(80.0 + 1.5 * i,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biomass=round(10.0 + 0.6 * i,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note="Dato de demostración del humedal costero tipo.",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db.close()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seed_database()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print("Seed completado.")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backend/app/services/__init__.py</w:t>
      </w:r>
    </w:p>
    <w:p>
      <w:r>
        <w:rPr>
          <w:i/>
          <w:sz w:val="16"/>
        </w:rPr>
        <w:t>Líneas: 1 · Caracteres: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backend/app/services/params.py</w:t>
      </w:r>
    </w:p>
    <w:p>
      <w:r>
        <w:rPr>
          <w:i/>
          <w:sz w:val="16"/>
        </w:rPr>
        <w:t>Líneas: 12 · Caracteres: 334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"""Load calibration parameters from the database into a plain dict."""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sqlalchemy.orm import Session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app.models.model_param import ModelParam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load_model_params(db: Session) -&gt; dict[str, float]: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rows = db.query(ModelParam).all()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{r.key: float(r.value) for r in rows}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backend/app/services/prediction.py</w:t>
      </w:r>
    </w:p>
    <w:p>
      <w:r>
        <w:rPr>
          <w:i/>
          <w:sz w:val="16"/>
        </w:rPr>
        <w:t>Líneas: 167 · Caracteres: 6230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"""Prediction orchestration: deterministic engine, ML surrogate or ensemble.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Centralising this keeps the simulation and report routers from duplicating the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engine call and makes the ``method`` selector a single place to evolve.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typing import Optional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app.config import settings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app.ml import registry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app.simulations.engine import HYPOTHESIS_THRESHOLD, run_simulation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VALID_METHODS = ("engine", "ml", "ensemble")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METHOD_LABELS: dict[str, str]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"engine": "Motor determinista",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"ml": "Modelo de IA",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"ensemble": "Ensemble (motor + IA)",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PredictionUnavailableError(RuntimeError):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"""Raised when a method needs the ML model but it is disabled."""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_clamp(value: float, low: float, high: float) -&gt; float: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max(low, min(high, value))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predict_scenario(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*,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SeaLevelRise,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params: Optional[dict[str, float]] =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method: str = "engine",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Optional[int] =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scenario_name: str = "Escenario",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dict: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"""Run the requested prediction method and return a ``SimulationResult`` dict."""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method not in VALID_METHODS: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ValueError(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f"method inválido: {method!r}; use uno de {VALID_METHODS}"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 = run_simulation(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restoration_level=restoration_level,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sea_level_rise=sea_level_rise,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horizon_year=horizon_year,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baseline_area_ha=baseline_area_ha,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baseline_carbon_density=baseline_carbon_density,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params=params,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scenario_id=scenario_id,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scenario_name=scenario_name,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start_year = int((params or {}).get("start_year", 2025))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ml_summary: Optional[dict] =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method == "engine":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series = engine["series"]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headline_variation = engine["horizon_variation_pct"]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headline_carbon = engine["horizon_carbon"]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headline_meets = engine["meets_hypothesis"]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not settings.ml_enabled: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raise PredictionUnavailableError(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"El modelo de IA está deshabilitado (ML_ENABLED=false);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"use method=engine o habilite el módulo"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ml_series = registry.predict_series(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restoration_level=restoration_level,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sea_level_rise=sea_level_rise,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horizon_year=horizon_year,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baseline_area_ha=baseline_area_ha,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baseline_carbon_density=baseline_carbon_density,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start_year=start_year,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ml_pred = registry.predict(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restoration_level=restoration_level,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sea_level_rise=sea_level_rise,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horizon_year=horizon_year,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baseline_area_ha=baseline_area_ha,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baseline_carbon_density=baseline_carbon_density,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start_year=start_year,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ml_summary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"variation_pct": ml_pred["variation_pct"],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"horizon_carbon": ml_pred["horizon_carbon"],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"meets_hypothesis": ml_pred["meets_hypothesis"],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method == "ml":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series = ml_series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headline_variation = ml_pred["variation_pct"]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headline_carbon = ml_pred["horizon_carbon"]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headline_meets = ml_pred["meets_hypothesis"]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else:  # ensemble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weight = _clamp(settings.ensemble_weight, 0.0, 1.0)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series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"year": e["year"],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"retained_carbon": round(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weight * e["retained_carbon"]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+ (1 - weight) * m["retained_carbon"],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"effective_area_ha": round(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weight * e["effective_area_ha"]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+ (1 - weight) * m["effective_area_ha"],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"vegetation_cover": round(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weight * e["vegetation_cover"]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+ (1 - weight) * m["vegetation_cover"],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4,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"variation_pct": round(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weight * e["variation_pct"]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+ (1 - weight) * m["variation_pct"],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for e, m in zip(engine["series"], ml_series)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headline_variation = round(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weight * engine["horizon_variation_pct"]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+ (1 - weight) * ml_pred["variation_pct"],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headline_carbon = round(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weight * engine["horizon_carbon"]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+ (1 - weight) * ml_pred["horizon_carbon"],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headline_meets = headline_variation &gt;= HYPOTHESIS_THRESHOLD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"scenario_id": engine["scenario_id"],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"scenario_name": engine["scenario_name"],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"method": method,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"restoration_level": engine["restoration_level"],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"sea_level_rise": engine["sea_level_rise"],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"horizon_year": engine["horizon_year"],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"baseline_area_ha": engine["baseline_area_ha"],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"baseline_carbon_density": engine["baseline_carbon_density"],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"baseline_carbon": engine["baseline_carbon"],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"horizon_carbon": headline_carbon,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"horizon_variation_pct": headline_variation,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"meets_hypothesis": headline_meets,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"hypothesis_threshold_pct": engine["hypothesis_threshold_pct"],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"engine_horizon_variation_pct": engine["horizon_variation_pct"],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"engine_horizon_carbon": engine["horizon_carbon"],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"engine_meets_hypothesis": engine["meets_hypothesis"],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"ml_horizon_variation_pct":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ml_summary["variation_pct"] if ml_summary else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"ml_horizon_carbon": ml_summary["horizon_carbon"] if ml_summary else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"ml_meets_hypothesis":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ml_summary["meets_hypothesis"] if ml_summary else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"series": series,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backend/app/services/rate_limit.py</w:t>
      </w:r>
    </w:p>
    <w:p>
      <w:r>
        <w:rPr>
          <w:i/>
          <w:sz w:val="16"/>
        </w:rPr>
        <w:t>Líneas: 81 · Caracteres: 3232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"""In-memory fixed-window rate limiter for authentication endpoints (SEC-004).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RATE-001: by default the limiter keys on the direct peer IP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(``request.client.host``) and ignores ``X-Forwarded-For``. Honoring the proxy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header without a trusted proxy would let a client spoof it and bypass the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per-IP budget, so it is opt-in: set ``RATE_LIMIT_TRUST_PROXY=true`` only when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the app is reachable exclusively through a trusted reverse proxy that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overwrites ``X-Forwarded-For`` (see ``app.config.Settings.rate_limit_trust_proxy``).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threading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 import HTTPException, Request, status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app.config import settings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FixedWindowLimiter: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"""Fixed-window in-memory rate limiter keyed by an arbitrary string.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Adequate for a single-process prototype. Not shared across workers or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restarts: if the app is scaled horizontally, replace with a shared store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(Redis or the database) keeping the same interface.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def __init__(self, limit: int, window_seconds: int)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self.limit = limit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self.window_seconds = window_seconds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self._hits: dict[str, tuple[int, float]] =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self._lock = threading.Lock()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self._last_prune = time.monotonic()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def check(self, key: str) -&gt; bool: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"""Register one attempt for the key; return True if still allowed."""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now = time.monotonic()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with self._lock: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count, window_start = self._hits.get(key, (0, now))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if now - window_start &gt;= self.window_seconds: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count, window_start = 0, now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count += 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self._hits[key] = (count, window_start)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if now - self._last_prune &gt;= self.window_seconds: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self._prune(now)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return count &lt;= self.limit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def _prune(self, now: float)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"""Drop entries whose window ended. Called with the lock held at most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once per window, so memory stays bounded in long-running processes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(LIM-001)."""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cutoff = now - self.window_seconds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self._hits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key: entry for key, entry in self._hits.items() if entry[1] &gt; cutoff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self._last_prune = now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client_ip(request: Request) -&gt; str: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"""Return the client key used for rate limiting.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Uses the direct peer IP (``request.client.host``); when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``RATE_LIMIT_TRUST_PROXY`` is enabled, the first hop of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``X-Forwarded-For`` is used instead (see the module docstring for when that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is safe). Falls back to the literal key ``\"unknown\"`` only when no peer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information is available.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settings.rate_limit_trust_proxy: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forwarded = request.headers.get("x-forwarded-for")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forwarded: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return forwarded.split(",")[0].strip()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request.client.host if request.client else "unknown"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enforce(limiter: FixedWindowLimiter, request: Request, action: str) -&gt;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"""Raise HTTP 429 when the limiter has exhausted the key's budget."""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not limiter.check(client_ip(request)):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HTTPException(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status.HTTP_429_TOO_MANY_REQUESTS,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f"Demasiados intentos de {action}. Inténtalo más tarde.",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r>
        <w:br w:type="page"/>
      </w:r>
    </w:p>
    <w:p>
      <w:pPr>
        <w:pStyle w:val="Heading1"/>
      </w:pPr>
      <w:r>
        <w:t>backend/app/services/security.py</w:t>
      </w:r>
    </w:p>
    <w:p>
      <w:r>
        <w:rPr>
          <w:i/>
          <w:sz w:val="16"/>
        </w:rPr>
        <w:t>Líneas: 60 · Caracteres: 1981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"""Security helpers: password hashing and JWT tokens."""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bcrypt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jose import JWTError, jwt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datetime import datetime, timedelta, timezone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app.config import settings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hash_password(password: str) -&gt; str: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"""Hash a plaintext password (bcrypt, compatible with 3.x/4.x/5.x)."""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pw = password.encode("utf-8")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bcrypt.hashpw(pw, bcrypt.gensalt()).decode("utf-8")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except AttributeError:  # bcrypt &gt;= 5 removed hashpw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bcrypt.hash(pw)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verify_password(password: str, hashed: str) -&gt; bool: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"""Verify a plaintext password against a stored hash."""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pw = password.encode("utf-8")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 = hashed.encode("utf-8")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bcrypt.checkpw(pw, h)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except AttributeError: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bcrypt.check(pw, h)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create_access_token(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subject: str |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expires_minutes: int | None =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token_version: int = 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str: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expire = datetime.now(timezone.utc) + timedelta(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minutes=expires_minutes or settings.access_token_expire_minutes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payload = {"sub": str(subject), "exp": expire, "ver": token_version}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jwt.encode(payload, settings.jwt_secret, algorithm=settings.jwt_algorithm)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decode_access_token(token: str) -&gt; tuple[str, int] |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"""Return ``(subject, token_version)`` or ``None`` if the token is invalid.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Tokens signed before SEC-002 have no ``ver`` claim and are treated as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version 0, so they stay valid until the user's password changes (which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bumps ``users.token_version`` past 0).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payload = jwt.decode(token, settings.jwt_secret, algorithms=[settings.jwt_algorithm])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except JWTError: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sub = payload.get("sub")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sub is None or not str(sub).isdigit():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ver = payload.get("ver", 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isinstance(ver, bool) or not isinstance(ver, int) or ver &lt; 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str(sub), ver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backend/app/simulations/__init__.py</w:t>
      </w:r>
    </w:p>
    <w:p>
      <w:r>
        <w:rPr>
          <w:i/>
          <w:sz w:val="16"/>
        </w:rPr>
        <w:t>Líneas: 5 · Caracteres: 189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"""Simulation subpackage."""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app.simulations.engine import HYPOTHESIS_THRESHOLD, DEFAULT_PARAMS, run_simulation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__all__ = ["HYPOTHESIS_THRESHOLD", "DEFAULT_PARAMS", "run_simulation"]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backend/app/simulations/engine.py</w:t>
      </w:r>
    </w:p>
    <w:p>
      <w:r>
        <w:rPr>
          <w:i/>
          <w:sz w:val="16"/>
        </w:rPr>
        <w:t>Líneas: 168 · Caracteres: 6023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"""Carbon retention simulation engine (the scientific core of the prototype).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Modelo explicable de retención de carbono azul en un humedal costero: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Línea base (año inicial):  C0 = A0 * D0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A0 = superficie efectiva del humedal (ha)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D0 = densidad de carbono del suelo + biomasa (tC/ha)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 restauración hidrológica (nivel R en 0..1):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factor_restauracion = Bmax * (1 - exp(-k * R))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-&gt; curva saturante: a mayor R, menor ganancia marginal (ley de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rendimientos decrecientes). La productividad del humedal sube pero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se satura.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densidad(t) = D0 * (1 + factor_restauracion)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 subida del nivel del mar (escenario SLR):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area_efectiva(t) = A0 * (1 - perdida_area(SLR) * frac)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densidad(t)     = D0 * (...) * (1 - perdida_densidad(SLR) * frac)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donde frac = (año - año_inicial) / (horizonte - año_inicial)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-&gt; la superficie se pierde progresivamente (inundación/salinización) 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la densidad de carbono decae, con mayor impacto en escenarios altos.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Retenido(t) = area_efectiva(t) * densidad(t)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Variación % vs línea base = (Retenido(t) - C0) / C0 * 100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Hipótesis del trabajo: restauración &gt;= +25% de retención a 2050.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math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typing import Optional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HYPOTHESIS_THRESHOLD = 25.0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Default calibration parameters (overridable from the model_params table).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DEFAULT_PARAMS: dict[str, float]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"start_year": 2025.0,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"restoration_boost_max": 0.50,  # ganancia máxima de densidad a restauración total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"restoration_k": 2.5,           # pendiente de la curva saturante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"slr_area_loss_low": 0.06,      # fracción de área perdida al 2050 (IPCC bajo)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"slr_area_loss_medium": 0.12,   # IPCC medio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"slr_area_loss_high": 0.22,     # IPCC alto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"slr_density_loss_low": 0.05,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"slr_density_loss_medium": 0.12,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"slr_density_loss_high": 0.20,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_SLR_KEYS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SeaLevelRise.LOW: ("slr_area_loss_low", "slr_density_loss_low"),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SeaLevelRise.MEDIUM: ("slr_area_loss_medium", "slr_density_loss_medium"),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SeaLevelRise.HIGH: ("slr_area_loss_high", "slr_density_loss_high"),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class InvalidSimulationParamsError(ValueError):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"""Raised when the projection parameters are inconsistent (e.g. horizon before start)."""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run_simulation(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*,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SeaLevelRise,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params: Optional[dict[str, float]] =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Optional[int] =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scenario_name: str = "Escenario",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dict: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 = dict(DEFAULT_PARAMS)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params: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p.update(params)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start_year = int(p["start_year"])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horizon_year &lt;= start_year: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raise InvalidSimulationParamsError(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f"horizon_year ({horizon_year}) debe ser mayor que start_year ({start_year})"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 = baseline_area_ha * baseline_carbon_density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span = max(1, horizon_year - start_year)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series: list[dict] = []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year in range(start_year, horizon_year + 1):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frac = (year - start_year) / span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point = calculate_state(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restoration_level=restoration_level,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sea_level_rise=sea_level_rise,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progress=frac,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baseline_area_ha=baseline_area_ha,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baseline_carbon_density=baseline_carbon_density,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params=p,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series.append(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"year": 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**point,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 = series[-1]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"scenario_id": scenario_id,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"scenario_name": scenario_name,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"restoration_level": 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"sea_level_rise": 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"horizon_year": 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"baseline_area_ha": 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"baseline_carbon_density": 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"baseline_carbon": round(baseline_carbon,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"horizon_carbon": horizon["retained_carbon"],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"horizon_variation_pct": horizon["variation_pct"],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"meets_hypothesis": horizon["variation_pct"] &gt;= HYPOTHESIS_THRESHOLD,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"hypothesis_threshold_pct": HYPOTHESIS_THRESHOLD,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"series": series,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calculate_state(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*,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SeaLevelRise,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progress: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float,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params: Optional[dict[str, float]] = None,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 -&gt; dict[str, float]: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"""Calculate one state along the same projection curve used by the engine.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``progress`` is a normalized value between 0 and 1.  Keeping this operation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separate lets the realtime stream reuse the scientific equations without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generating a complete annual series for every websocket tick.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 = dict(DEFAULT_PARAMS)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params: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p.update(params)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max(0.0, min(100.0, restoration_level)) / 100.0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boost_max = float(p["restoration_boost_max"])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k = float(p["restoration_k"])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area_loss_key, density_loss_key = _SLR_KEYS[sea_level_rise]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slr_area_loss = float(p[area_loss_key])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slr_density_loss = float(p[density_loss_key])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frac = max(0.0, min(1.0, progress))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 = baseline_area_ha * baseline_carbon_density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restoration_factor = boost_max * (1.0 - math.exp(-k * R))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effective_area = baseline_area_ha * (1.0 - slr_area_loss * frac)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density =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* (1.0 + restoration_factor)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* (1.0 - slr_density_loss * frac)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retained = effective_area * density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variation_pct =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(retained - baseline_carbon) / baseline_carbon * 100.0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baseline_carbon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else 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vegetation_cover = min(1.0, 0.6 + 0.4 * R * (1.0 - math.exp(-k * R)))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"retained_carbon": round(retained,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"effective_area_ha": round(effective_area,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"vegetation_cover": round(vegetation_cover, 4),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"variation_pct": round(variation_pct, 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backend/docker-entrypoint.sh</w:t>
      </w:r>
    </w:p>
    <w:p>
      <w:r>
        <w:rPr>
          <w:i/>
          <w:sz w:val="16"/>
        </w:rPr>
        <w:t>Líneas: 30 · Caracteres: 837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#!/usr/bin/env bash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Entrypoint del backend: espera a PostgreSQL, siembra la BD y arranca Uvicorn con hot-reload.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set -e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Log sin credenciales: solo host:puerto/db (se omite el userinfo de DATABASE_URL).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DB_TARGET="${DATABASE_URL#*@}"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echo "Esperando a PostgreSQL (${DB_TARGET})..."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until python - &lt;&lt;'PY'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psycopg2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psycopg2.connect(os.environ["DATABASE_URL"])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except Exception: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raise SystemExit(1)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sleep 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echo "PostgreSQL listo."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if [ "${SEED_ON_STARTUP:-false}" = "true" ]; then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echo "SEED_ON_STARTUP=true: sembrando base de datos (perfil demo)..."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python -m app.seed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echo "SEED_ON_STARTUP no activo: seed omitido (credenciales demo no se siembran)."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fi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echo "Arrancando Uvicorn en 0.0.0.0:8000 (hot-reload)"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exec uvicorn app.main:app --host 0.0.0.0 --port 8000 --reload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backend/streamlit_app.py</w:t>
      </w:r>
    </w:p>
    <w:p>
      <w:r>
        <w:rPr>
          <w:i/>
          <w:sz w:val="16"/>
        </w:rPr>
        <w:t>Líneas: 339 · Caracteres: 12257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"""Panel CRISP-DM — gemelo digital de carbono azul del manglar de Tumbes.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Ejecutar: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streamlit run streamlit_app.py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Cubre las seis fases de CRISP-DM con interpretabilidad y explicabilidad,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tanto en pantalla como en reportes exportables.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streamlit as st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El motor vive en el paquete `app` del backend.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ROOT = Path(__file__).resolve().parent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if str(ROOT) not in sys.path: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sys.path.insert(0, str(ROOT))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app.ml import crispdm as C  # noqa: E402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app.ml.hybrid_dataset import (  # noqa: E402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build_hybrid_dataset,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dataset_card,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load_gmw_series,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load_reference_data,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load_species_table,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st.set_page_config(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page_title="MAE-4 · CRISP-DM · Manglar de Tumbes",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page_icon="🌱",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layout="wide",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CACHE_TTL = 3600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@st.cache_data(ttl=CACHE_TTL, show_spinner="Generando dataset híbrido…")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get_dataset(n_samples: int, seed: int) -&gt; pd.DataFrame: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build_hybrid_dataset(n_samples=n_samples, seed=seed)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@st.cache_resource(show_spinner="Entrenando y validando modelos…")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get_results(n_samples: int, seed: int, cv_folds: int):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df = build_hybrid_dataset(n_samples=n_samples, seed=seed)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results = C.train_and_evaluate(df, cv_folds=cv_folds, seed=seed)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results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png_download(container, data: bytes, filename: str, label: str = "Descargar figura"):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container.download_button(label, data, file_name=filename, mime="image/png", key=filename)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Barra lateral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st.sidebar.title("Configuración")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n_samples = st.sidebar.select_slider(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"Registros del dataset híbrido",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options=[400, 800, 1200, 2000, 3000],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value=1200,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seed = st.sidebar.number_input("Semilla aleatoria", min_value=1, max_value=9999, value=42)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cv_folds = st.sidebar.slider("Folds de validación cruzada", 3, 10, 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st.sidebar.divider()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st.sidebar.caption(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"Datos reales: SNLMT (Dioses-Puelles et al., 2023; Consorcio Manglares, 2023;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"Global Mangrove Watch v3.0, CC BY 4.0). Proyección: motor determinista MAE-4."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Encabezado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st.title("🌱 Gemelo digital de carbono azul — Manglar de Tumbes")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st.caption(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"Metodología CRISP-DM · Santuario Nacional Los Manglares de Tumbes (SNLMT), Perú ·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"Dataset híbrido (datos reales + proyección calibrable)"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card = dataset_card()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c1, c2, c3, c4 = st.columns(4)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c1.metric("Extensión SNLMT", f"{card['extension_total_ha']:,.0f} ha")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c2.metric("Cobertura de manglar", f"{card['manglar_ha']:,.1f} ha")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c3.metric("Carbono azul", f"{card['carbono_azul_MgC_ha']:.0f} MgC/ha")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c4.metric("Clases de cobertura", card["n_clases_cobertura"])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df = get_dataset(int(n_samples), int(seed))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tabs = st.tabs(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"1 · Comprensión del negocio",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"2 · Comprensión de datos (EDA)",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"3 · Preparación",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"4 · Modelado",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"5 · Evaluación",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"6 · Reportes",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Fase 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with tabs[0]: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st.header("Fase 1 — Comprensión del negocio")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bu = C.business_understanding()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st.markdown(f"**Objetivo de negocio.** {bu['objetivo_negocio']}")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st.markdown(f"**Objetivo analítico.** {bu['objetivo_analitico']}")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st.info(f"**Hipótesis.** {bu['hipotesis']}")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left, right = st.columns(2)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with left: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st.subheader("Criterios de éxito")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for c in bu["criterios_exito"]: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st.markdown(f"- {c}")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with right: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st.subheader("Entregables")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for d in bu["entregables"]: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st.markdown(f"- {d}")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st.subheader("Contexto del sitio de estudio")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st.dataframe(load_reference_data(), width="stretch")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Fase 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with tabs[1]: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st.header("Fase 2 — Comprensión de los datos (EDA)")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st.subheader("Calidad del dataset")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st.dataframe(C.eda_quality(df), width="stretch")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st.subheader("Estadística descriptiva")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st.dataframe(C.eda_summary(df), width="stretch")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st.subheader("Datos reales del SNLMT")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st.markdown("**Serie multitemporal de extensión de manglar (Global Mangrove Watch v3.0)**")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st.dataframe(load_gmw_series(), width="stretch")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st.markdown("**Especies de mangle e índice de valor de importancia (IVI)**")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st.dataframe(load_species_table(), width="stretch")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st.subheader("Figuras de EDA")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col1, col2 = st.columns(2)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fig_dist = C.fig_distributions(df)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col1.image(fig_dist, caption="Distribución de variables principales")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png_download(col1, fig_dist, "eda_distribuciones.png")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fig_corr = C.fig_correlation(df)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col2.image(fig_corr, caption="Correlación de Pearson")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png_download(col2, fig_corr, "eda_correlacion.png")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fig_gmw = C.fig_gmw_trend(load_gmw_series())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st.image(fig_gmw, caption="Extensión de manglar del SNLMT — dato real GMW v3.0")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png_download(st, fig_gmw, "eda_gmw_tendencia.png")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st.caption(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"**Interpretación.** La extensión de manglar muestra una tendencia positiva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"sostenida entre 1996 y 2020, consistente con el SNLMT como área protegida.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"La variación de carbono se correlaciona principalmente con el nivel de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"restauración y el escenario de nivel del mar."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Fase 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with tabs[2]: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st.header("Fase 3 — Preparación de los datos")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X, y = C.prepare_features(df)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st.markdown(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"Se construye la matriz de atributos con codificación ordinal del escenario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"de nivel del mar, y se separa el objetivo. El escalado se aplica **dentro**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"de cada pipeline para evitar fuga de información entre ajuste y evaluación."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c1, c2, c3 = st.columns(3)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c1.metric("Registros", f"{len(X):,}")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c2.metric("Atributos", len(C.FEATURES))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c3.metric("Objetivo", C.TARGET)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st.subheader("Matriz de atributos (primeras filas)")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st.dataframe(X.head(10), width="stretch")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st.subheader("Variable objetivo")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st.dataframe(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y.describe().round(4).rename("horizon_variation_pct").to_frame(),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width="stretch",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st.subheader("Trazabilidad del dataset híbrido")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st.json(card)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Fase 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results = get_results(int(n_samples), int(seed), int(cv_folds))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with tabs[3]: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st.header("Fase 4 — Modelado")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comparison = C.model_comparison_table(results)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st.dataframe(comparison, width="stretch")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best_name, best = C.select_best_model(results)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st.success(f"**Mejor modelo seleccionado:** {best_name}")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col1, col2 = st.columns(2)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fig_cmp = C.fig_model_comparison(comparison)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col1.image(fig_cmp, caption="Comparación de modelos")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png_download(col1, fig_cmp, "modelos_comparacion.png")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fig_pa = C.fig_predicted_vs_actual(best)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col2.image(fig_pa, caption="Predicho vs observado (mejor modelo)")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png_download(col2, fig_pa, "modelo_predicho_vs_observado.png")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fig_res = C.fig_residuals(best)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st.image(fig_res, caption="Análisis de residuales del mejor modelo")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png_download(st, fig_res, "modelo_residuales.png")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st.subheader("Evidencia sobre la hipótesis del +25 %")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ev = C.hypothesis_evidence(df)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st.dataframe(ev, width="stretch")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fig_hyp = C.fig_hypothesis(ev)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st.image(fig_hyp, caption="Variación media por tramo de restauración")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png_download(st, fig_hyp, "hipotesis_evidencia.png")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Fase 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with tabs[4]: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st.header("Fase 5 — Evaluación")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st.subheader("Validación cruzada")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st.markdown(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f"Validación cruzada de **{cv_folds} folds** con `KFold` sobre el conjunto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"de entrenamiento. El R² medio entre folds es el criterio de selección, por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"ser más robusto que una única partición de prueba."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st.dataframe(comparison, width="stretch")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st.subheader("Pruebas estadísticas rigurosas")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st.dataframe(C.statistical_report(results), width="stretch")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st.caption(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"t de Student pareada y Wilcoxon signed-rank sobre los puntajes por fold,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"comparando el mejor modelo contra los demás. Un p &lt; 0.05 indica diferencia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"estadísticamente significativa."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st.subheader("Intervalo de confianza del error")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boot = C.bootstrap_ci(best.y_test, best.y_pred_test)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c1, c2, c3 = st.columns(3)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c1.metric("MAE medio (bootstrap)", f"{boot['mae_media']:.3f}")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c2.metric("IC 95 % inferior", f"{boot['ic95_lo']:.3f}")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c3.metric("IC 95 % superior", f"{boot['ic95_hi']:.3f}")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st.subheader("Normalidad de residuales (Shapiro-Wilk)")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norm = C.residual_normality(best.y_test, best.y_pred_test)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st.write(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f"Estadístico = {norm['stat']:.4f}, p = {norm['p']:.3e}.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+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"Los residuales **no** siguen una distribución normal; conviene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"priorizar pruebas no paramétricas (Wilcoxon) en la comparación."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if norm["p"] &lt; 0.05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else "No se rechaza la normalidad de los residuales."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st.subheader("Explicabilidad — importancia por permutación")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 = C.permutation_importance_table(best, df)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st.dataframe(fi, width="stretch")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fig_fi = C.fig_feature_importance(fi)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st.image(fig_fi, caption="Importancia de variables del mejor modelo")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png_download(st, fig_fi, "evaluacion_importancia.png")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st.caption(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"**Interpretación.** La importancia por permutación mide cuánto cae el R² al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"desordenar cada variable: valores altos indican dependencia fuerte del modelo.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"Al ser model-agnóstica, permite auditar incluso ensambles opacos."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Fase 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with tabs[5]: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st.header("Fase 6 — Despliegue y reportes")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st.markdown(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"Cada fase exporta sus tablas y figuras. Los reportes consolidados se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"generan con `app.reports`, reutilizando el mismo contenido que se ve en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"pantalla."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st.subheader("Exportar tablas")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c1, c2 = st.columns(2)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c1.download_button(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"Descargar comparación de modelos (CSV)",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comparison.to_csv(index=False).encode("utf-8"),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file_name="modelos_comparacion.csv",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mime="text/csv",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c2.download_button(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"Descargar pruebas estadísticas (CSV)",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C.statistical_report(results).to_csv(index=False).encode("utf-8"),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file_name="pruebas_estadisticas.csv",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mime="text/csv",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c3, c4 = st.columns(2)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c3.download_button(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"Descargar EDA descriptivo (CSV)",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C.eda_summary(df).to_csv().encode("utf-8"),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file_name="eda_descriptivo.csv",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mime="text/csv",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c4.download_button(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"Descargar evidencia de hipótesis (CSV)",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C.hypothesis_evidence(df).to_csv(index=False).encode("utf-8"),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file_name="hipotesis_evidencia.csv",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mime="text/csv",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st.subheader("Dataset híbrido")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st.download_button(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"Descargar dataset completo (CSV)",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df.to_csv(index=False).encode("utf-8"),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file_name="dataset_hibrido_snlmt.csv",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mime="text/csv",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st.divider()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st.caption(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"MAE-4 · Ingeniería de Software II · Dataset: manglar del SNLMT (Tumbes, Perú). 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"Datos reales de literatura abierta; proyección simulada y calibrable."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backend/tests/__init__.py</w:t>
      </w:r>
    </w:p>
    <w:p>
      <w:r>
        <w:rPr>
          <w:i/>
          <w:sz w:val="16"/>
        </w:rPr>
        <w:t>Líneas: 1 · Caracteres: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backend/tests/conftest.py</w:t>
      </w:r>
    </w:p>
    <w:p>
      <w:r>
        <w:rPr>
          <w:i/>
          <w:sz w:val="16"/>
        </w:rPr>
        <w:t>Líneas: 36 · Caracteres: 1335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"""Pytest configuration: run the app against an isolated SQLite database."""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Hermetic test database: always force a local SQLite file, ignoring any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DATABASE_URL present in the environment, so the suite never connects to 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real database (schema drift, writes on external data) or fails because of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the host's environment.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os.environ["DATABASE_URL"] = "sqlite:///./test_mae4.db"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Hermetic test secret: strong enough to satisfy the SEC-001 config guard, so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the suite never depends on (or is broken by) a JWT_SECRET from the host.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os.environ["JWT_SECRET"] = "test-secret-key-0123456789abcdef0123456789abcdef"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os.environ.setdefault("SEED_ON_STARTUP", "true")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pytest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fastapi.testclient import TestClient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app.database import engine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app.main import app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TEST_DB_PATH = "test_mae4.db"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@pytest.fixture(scope="module")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client():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Hermetic test database: dispose the engine and remove the SQLite file per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module so repeated runs and different modules never share stale rows or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connections (a pooled connection to a deleted file makes SQLite readonly).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engine.dispose()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os.path.exists(TEST_DB_PATH):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os.remove(TEST_DB_PATH)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with TestClient(app) as c: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yield 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engine.dispose()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os.path.exists(TEST_DB_PATH):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os.remove(TEST_DB_PATH)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backend/tests/test_api.py</w:t>
      </w:r>
    </w:p>
    <w:p>
      <w:r>
        <w:rPr>
          <w:i/>
          <w:sz w:val="16"/>
        </w:rPr>
        <w:t>Líneas: 638 · Caracteres: 25790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"""Integration tests for auth, scenarios and simulation endpoints."""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app.services.rate_limit import FixedWindowLimiter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_login(client, email, password):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client.post("/api/auth/login", json={"email": email, "password": password})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200,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r.json()["access_token"]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test_public_scenarios_visible_without_login(client):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client.get("/api/scenarios")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len(r.json()) &gt;= 4  # seeded demo scenarios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test_visitor_cannot_create_scenario(client):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 = _login(client, "visit@mae4.dev", "Visit12345")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"/api/scenarios",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json={"name": "x", "restoration_level": 10, "sea_level_rise": "low"},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headers={"Authorization": f"Bearer {token}"},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403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test_token_with_non_numeric_sub_returns_401(client):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AUTH-001: a signed token whose sub is not a numeric id must be treated as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invalid (401), not crash with ValueError (HTTP 500).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from app.services.security import create_access_token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 = create_access_token("not-a-number")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client.get("/api/auth/me", headers={"Authorization": f"Bearer {token}"})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401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test_token_with_non_numeric_sub_is_anonymous(client):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Same malformed token should behave as anonymous on optional-auth endpoints.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from app.services.security import create_access_token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 = create_access_token("not-a-number")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client.get("/api/scenarios", headers={"Authorization": f"Bearer {token}"})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test_investigator_can_create_and_simulate(client):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 = _login(client, "inv@mae4.dev", "Invest12345")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"/api/scenarios",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json={"name": "Prueba", "restoration_level": 80, "sea_level_rise": "low", "horizon_year": 2050},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headers={"Authorization": f"Bearer {token}"},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201,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sid = r.json()["id"]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sim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"/api/simulations/run",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json={"scenario_id": sid},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headers={"Authorization": f"Bearer {token}"},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sim.status_code == 200, sim.text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body = sim.json()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body["horizon_year"] == 2050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len(body["series"]) &gt;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test_reports_export(client):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 = _login(client, "inv@mae4.dev", "Invest12345")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use a seeded public scenario id (first listed)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public = client.get("/api/scenarios").json()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sid = public[0]["id"]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ext in ("pdf", "docx", "xlsx"):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 = client.get(f"/api/reports/{sid}/{ext}", headers={"Authorization": f"Bearer {token}"})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r.status_code == 200,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len(r.content) &gt; 100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Authorization matrix: measurements (isolation by owner / admin)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_create_scenario(client, token, name):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"/api/scenarios",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json={"name": name, "restoration_level": 50, "sea_level_rise": "low", "horizon_year": 2050},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headers={"Authorization": f"Bearer {token}"},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201,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r.json()["id"]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_create_measurement(client, token, scenario_id=None, **overrides):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body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"date": "2026-01-10",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"vegetation_cover": 0.6,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"water_table": -0.2,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"soil_organic_carbon": 80.0,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"biomass": 11.0,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**overrides,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scenario_id is not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body["scenario_id"] = scenario_id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client.post("/api/measurements", json=body, headers={"Authorization": f"Bearer {token}"})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_ensure_investigator_b(client, admin_token):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"""Create (or reuse) a second INVESTIGADOR via the admin endpoint."""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email, password = "inv2@mae4.dev", "Invest22345"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"/api/users",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"email": email,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"password": password,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"full_name": "Investigadora B",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"institution": "Otra Universidad",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"role": "INVESTIGADOR",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headers={"Authorization": f"Bearer {admin_token}"},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r.status_code == 409:  # already created earlier in this module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_login(client, email, password)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201,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_login(client, email, password)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test_owner_can_list_and_read_own_measurements(client):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inv_token = _login(client, "inv@mae4.dev", "Invest12345")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sid = _create_scenario(client, inv_token, "Mediciones del propietario")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_create_measurement(client, inv_token, scenario_id=sid)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201,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mid = r.json()["id"]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listed = client.get("/api/measurements", headers={"Authorization": f"Bearer {inv_token}"})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listed.status_code == 200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any(m["id"] == mid for m in listed.json())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one = client.get(f"/api/measurements/{mid}", headers={"Authorization": f"Bearer {inv_token}"})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one.status_code == 200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one.json()["scenario_id"] == sid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test_other_investigator_is_isolated_from_foreign_measurements(client):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admin_token = _login(client, "admin@mae4.dev", "Admin12345")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inv_token = _login(client, "inv@mae4.dev", "Invest12345")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other_token = _ensure_investigator_b(client, admin_token)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sid = _create_scenario(client, inv_token, "Privado de inv")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_create_measurement(client, inv_token, scenario_id=sid)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201,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mid = r.json()["id"]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Cannot read another investigator's measurement...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read = client.get(f"/api/measurements/{mid}", headers={"Authorization": f"Bearer {other_token}"})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read.status_code == 403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...and does not see it in listings.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listed = client.get("/api/measurements", headers={"Authorization": f"Bearer {other_token}"})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listed.status_code == 200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listed.json() == []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test_create_measurement_validates_scenario_access(client):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admin_token = _login(client, "admin@mae4.dev", "Admin12345")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inv_token = _login(client, "inv@mae4.dev", "Invest12345")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other_token = _ensure_investigator_b(client, admin_token)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foreign_sid = _create_scenario(client, inv_token, "Privado ajeno")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public_sid = client.get("/api/scenarios").json()[0]["id"]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Nonexistent scenario -&gt; 404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_create_measurement(client, other_token, scenario_id=999_999).status_code == 404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Private scenario of another investigator -&gt; 403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_create_measurement(client, other_token, scenario_id=foreign_sid).status_code == 403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Public scenario -&gt; allowed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_create_measurement(client, other_token, scenario_id=public_sid).status_code == 201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No scenario linked -&gt; allowed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_create_measurement(client, other_token).status_code == 201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test_update_measurement_revalidates_scenario(client):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admin_token = _login(client, "admin@mae4.dev", "Admin12345")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inv_token = _login(client, "inv@mae4.dev", "Invest12345")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other_token = _ensure_investigator_b(client, admin_token)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own_sid = _create_scenario(client, inv_token, "Propio para reasignar")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foreign_sid = _create_scenario(client, inv_token, "Otro propio")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_create_measurement(client, inv_token, scenario_id=own_sid)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201,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mid = r.json()["id"]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headers = {"Authorization": f"Bearer {inv_token}"}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Reassign to a nonexistent scenario -&gt; 404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put = client.put(f"/api/measurements/{mid}", json={"scenario_id": 999_999}, headers=headers)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put.status_code == 404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Reassign to a private scenario of another investigator -&gt; 403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foreign_priv = _create_scenario(client, other_token, "Privado de la otra")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put = client.put(f"/api/measurements/{mid}", json={"scenario_id": foreign_priv}, headers=headers)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put.status_code == 403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Reassign to own scenario -&gt; allowed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put = client.put(f"/api/measurements/{mid}", json={"scenario_id": foreign_sid}, headers=headers)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put.status_code == 200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put.json()["scenario_id"] == foreign_sid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test_admin_can_read_and_list_any_measurement(client):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admin_token = _login(client, "admin@mae4.dev", "Admin12345")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inv_token = _login(client, "inv@mae4.dev", "Invest12345")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sid = _create_scenario(client, inv_token, "Visible para admin")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_create_measurement(client, inv_token, scenario_id=sid)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201,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mid = r.json()["id"]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one = client.get(f"/api/measurements/{mid}", headers={"Authorization": f"Bearer {admin_token}"})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one.status_code == 200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listed = client.get("/api/measurements", headers={"Authorization": f"Bearer {admin_token}"})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listed.status_code == 200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any(m["id"] == mid for m in listed.json())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test_invalid_horizon_returns_400_in_simulation_and_reports(client):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ENG-001: with start_year set after the horizon (reachable via model-params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since VALID-001 allows any value), the engine must reject with 400, not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crash with IndexError (500) in simulation and report endpoints.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admin_token = _login(client, "admin@mae4.dev", "Admin12345")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inv_token = _login(client, "inv@mae4.dev", "Invest12345")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admin_headers = {"Authorization": f"Bearer {admin_token}"}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inv_headers = {"Authorization": f"Bearer {inv_token}"}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Set start_year beyond any scenario horizon (seeded demos use 2050).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put = client.put("/api/model-params/start_year", json={"value": 2070}, headers=admin_headers)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put.status_code == 200, put.text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Inline simulation with horizon before the new start year -&gt; 400.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"/api/simulations/run",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"restoration_level": 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"sea_level_rise": "low",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"horizon_year": 2050,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"baseline_area_ha": 120,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"baseline_carbon_density": 85,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headers=inv_headers,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400,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Report export of a seeded scenario (horizon 2050) -&gt; 400 as well.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public = client.get("/api/scenarios").json()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sid = public[0]["id"]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rep = client.get(f"/api/reports/{sid}/pdf", headers=inv_headers)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rep.status_code == 400, rep.text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Restore the default so the rest of the module is unaffected.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put = client.put("/api/model-params/start_year", json={"value": 2025}, headers=admin_headers)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put.status_code == 200, put.text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ok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"/api/simulations/run",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"restoration_level": 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"sea_level_rise": "low",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"horizon_year": 2050,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"baseline_area_ha": 120,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"baseline_carbon_density": 85,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headers=inv_headers,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ok.status_code == 200, ok.text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AUTH-002: admin self-lockout protection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_ensure_admin_b(client, admin_token):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"""Create (or reuse) a second ADMIN via the admin endpoint."""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email, password = "admin2@mae4.dev", "Admin22345"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"/api/users",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"email": email,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"password": password,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"full_name": "Administrador B",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"institution": "Otra Universidad",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"role": "ADMIN",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headers={"Authorization": f"Bearer {admin_token}"},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r.status_code == 409:  # already created earlier in this module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_login(client, email, password)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201,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_login(client, email, password)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_user_id(client, token, email):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users = client.get("/api/users", headers={"Authorization": f"Bearer {token}"}).json()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next(u["id"] for u in users if u["email"] == email)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test_admin_cannot_demote_deactivate_or_delete_self(client):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AUTH-002: an ADMIN must not be able to degrade or deactivate its own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account (self-lockout). PATCH/DELETE on the own user id are rejected.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admin_token = _login(client, "admin@mae4.dev", "Admin12345")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headers = {"Authorization": f"Bearer {admin_token}"}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 = client.get("/api/auth/me", headers=headers)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me.status_code == 200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uid = me.json()["id"]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demote = client.patch(f"/api/users/{uid}", json={"role": "INVESTIGADOR"}, headers=headers)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demote.status_code == 400, demote.text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deactivate = client.patch(f"/api/users/{uid}", json={"is_active": False}, headers=headers)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deactivate.status_code == 400, deactivate.text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delete = client.delete(f"/api/users/{uid}", headers=headers)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delete.status_code == 400, delete.text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The account is still an active ADMIN afterwards.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still = client.get("/api/auth/me", headers=headers)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still.status_code == 200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still.json()["role"] == "ADMIN"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still.json()["is_active"] is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test_admin_can_manage_another_admin_while_self_remains_active(client):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AUTH-002: legitimate admin management still works — demoting/deactivating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a *different* ADMIN is allowed, because the acting ADMIN remains active.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admin_token = _login(client, "admin@mae4.dev", "Admin12345")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headers = {"Authorization": f"Bearer {admin_token}"}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admin_b_token = _ensure_admin_b(client, admin_token)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uid = _user_id(client, admin_token, "admin2@mae4.dev")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demote = client.patch(f"/api/users/{uid}", json={"role": "INVESTIGADOR"}, headers=headers)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demote.status_code == 200, demote.text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demote.json()["role"] == "INVESTIGADOR"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The demoted user no longer passes as ADMIN (but is still active).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gone = client.get("/api/users", headers={"Authorization": f"Bearer {admin_b_token}"})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gone.status_code == 403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deactivate = client.patch(f"/api/users/{uid}", json={"is_active": False}, headers=headers)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deactivate.status_code == 200, deactivate.text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deactivate.json()["is_active"] is 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After deactivation, the token is rejected entirely.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gone = client.get("/api/users", headers={"Authorization": f"Bearer {admin_b_token}"})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gone.status_code == 401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VALID-001: calibration parameter ranges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test_model_param_rejects_out_of_range_values(client):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VALID-001: an ADMIN must not be able to store fractions &gt; 1, negative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losses/slopes, or implausible years, since the engine consumes them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without clamping (invalid scientific outputs, NaN in reports).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admin_token = _login(client, "admin@mae4.dev", "Admin12345")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headers = {"Authorization": f"Bearer {admin_token}"}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cases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("restoration_boost_max", 1.5),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("restoration_boost_max", -0.1),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("restoration_k", -2.0),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("slr_area_loss_low", -0.05),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("slr_area_loss_high", 2.0),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("slr_density_loss_medium", 1.2),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("start_year", 1800.0),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("start_year", 2200.0),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key, value in cases: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 = client.put(f"/api/model-params/{key}", json={"value": value}, headers=headers)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r.status_code == 422, (key, value, r.status_code, r.text)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Non-finite values (JSON literal Infinity) are rejected as well.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inf = client.put(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"/api/model-params/restoration_k",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content='{"value": Infinity}',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headers={**headers, "content-type": "application/json"},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inf.status_code == 422, inf.text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The stored values remain unchanged after the rejections.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listing = client.get("/api/model-params", headers=headers).json()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current = {p["key"]: p["value"] for p in listing}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current["restoration_boost_max"] == 0.50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current["restoration_k"] == 2.5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test_model_param_accepts_valid_values_within_range(client):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admin_token = _login(client, "admin@mae4.dev", "Admin12345")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headers = {"Authorization": f"Bearer {admin_token}"}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ok = client.put(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"/api/model-params/restoration_boost_max", json={"value": 0.75}, headers=headers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ok.status_code == 200, ok.text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ok.json()["value"] == 0.75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Restore the default so the rest of the module is unaffected.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restored = client.put(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"/api/model-params/restoration_boost_max", json={"value": 0.50}, headers=headers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restored.status_code == 200, restored.text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test_model_param_rejects_unregistered_key(client):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VALID-002: fail-closed for future calibration keys without a registered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range. A param added to DEFAULT_PARAMS/PARAM_META but not to PARAM_RANGES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(model_params.py) must be rejected with 422 instead of being persisted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with an arbitrary finite value.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from app.database import SessionLocal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from app.models.model_param import ModelParam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 = _login(client, "admin@mae4.dev", "Admin12345")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headers = {"Authorization": f"Bearer {token}"}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db = SessionLocal()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db.add(ModelParam(key="future_metric", value=1.0, unit=None, description="Clave futura sin rango"))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db.close()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 = client.put(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"/api/model-params/future_metric", json={"value": 5.0}, headers=headers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r.status_code == 422, (r.status_code, r.text)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# The stored value must remain untouched.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listing = client.get("/api/model-params", headers=headers).json()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current = {p["key"]: p["value"] for p in listing}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current["future_metric"] == 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db = SessionLocal()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row = db.query(ModelParam).filter(ModelParam.key == "future_metric").first()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if row is not None: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db.delete(row)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db.commit()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finally: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db.close()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SEC-004: rate limiting on authentication endpoints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test_login_exhausts_rate_limit_returns_429(client):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SEC-004: after the allowed per-IP budget, repeated login attempts get 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clean HTTP 429 and the counter resets on the next window.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import app.routers.auth as auth_module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Replace the module limiter with a small budget so the window is not hit.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original = auth_module.LOGIN_LIMITER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auth_module.LOGIN_LIMITER = FixedWindowLimiter(limit=3, window_seconds=60)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for _ in range(3):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"/api/auth/login", json={"email": "nobody@mae4.dev", "password": "wrong"}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# Wrong or unknown credentials are not rate-limited clients: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# they return 401/422, not 429. (Attempts are still counted.)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assert r.status_code in (401, 422), r.status_code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"/api/auth/login", json={"email": "nobody@mae4.dev", "password": "wrong"}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r.status_code == 429, r.status_code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auth_module.LOGIN_LIMITER = original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test_register_exhausts_rate_limit_returns_429(client):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SEC-004: registration endpoint has its own per-IP budget.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import app.routers.auth as auth_module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original = auth_module.REGISTER_LIMITER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auth_module.REGISTER_LIMITER = FixedWindowLimiter(limit=2, window_seconds=60)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for n in range(2):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"/api/auth/register",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json={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"email": f"rate{n}@mae4.dev",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"password": "Rate12345",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"full_name": "Rate Limit Test",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assert r.status_code == 201, r.status_code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"/api/auth/register",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json={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"email": "rate2@mae4.dev",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"password": "Rate22345",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"full_name": "Rate Limit Two",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r.status_code == 429, r.status_code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auth_module.REGISTER_LIMITER = original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RATE-001: client key for rate limiting behind proxies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_scope_request(client=("203.0.113.9", 1234), xff=None):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from starlette.requests import Request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headers = [(b"x-forwarded-for", xff.encode())] if xff else []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Request({"type": "http", "client": client, "headers": headers})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test_client_ip_ignores_xff_by_default():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RATE-001: without a trusted proxy, X-Forwarded-For is ignored so a client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cannot spoof a different IP and bypass the per-IP budget. Peer-less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requests fall back to the literal "unknown" key.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from app.config import settings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from app.services.rate_limit import client_ip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original = settings.rate_limit_trust_proxy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settings.rate_limit_trust_proxy = 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client_ip(_scope_request(xff="198.51.100.7")) == "203.0.113.9"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client_ip(_scope_request()) == "203.0.113.9"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client_ip(_scope_request(client=None)) == "unknown"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settings.rate_limit_trust_proxy = original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test_client_ip_uses_xff_first_hop_when_trusting_proxy():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RATE-001: with RATE_LIMIT_TRUST_PROXY enabled, the first hop of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X-Forwarded-For (the real client) is used; without the header the direct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peer IP still applies.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from app.config import settings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from app.services.rate_limit import client_ip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original = settings.rate_limit_trust_proxy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settings.rate_limit_trust_proxy =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client_ip(_scope_request(xff="198.51.100.7, 10.0.0.2")) == "198.51.100.7"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client_ip(_scope_request()) == "203.0.113.9"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settings.rate_limit_trust_proxy = original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test_fixed_window_limiter_prunes_expired_keys(monkeypatch):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LIM-001: expired entries are pruned periodically so the in-memory dict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stays bounded in long-running processes.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now = 1_000.0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monkeypatch.setattr("app.services.rate_limit.time.monotonic", lambda: now)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limiter = FixedWindowLimiter(limit=5, window_seconds=60)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limiter.check("203.0.113.1")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now = 1_001.0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limiter.check("203.0.113.2")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set(limiter._hits) == {"203.0.113.1", "203.0.113.2"}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One full window later, inserting a third key prunes the two expired ones.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now = 1_001.0 + 60.0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limiter.check("203.0.113.3")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set(limiter._hits) == {"203.0.113.3"}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The prune only runs once per window, and fresh entries survive it.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now = 1_001.0 + 60.0 + 1.0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limiter.check("203.0.113.4")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set(limiter._hits) == {"203.0.113.3", "203.0.113.4"}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SEC-002: password change invalidates previously issued JWTs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test_change_password_invalidates_previous_tokens(client):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SEC-002: a token issued before the password change must stop working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immediately (401), while a fresh login with the new password succeeds.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"/api/auth/register",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"email": "sec002@mae4.dev",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"password": "Sec00212345",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"full_name": "SEC-002 Test",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201,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old_token = r.json()["access_token"]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Old token is valid before the change.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 = client.get("/api/auth/me", headers={"Authorization": f"Bearer {old_token}"})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me.status_code == 200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Change the password.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"/api/auth/me/password",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json={"current_password": "Sec00212345", "new_password": "NuevoSec00299"},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headers={"Authorization": f"Bearer {old_token}"},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204,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The old token is now rejected (revoked at the version level).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 = client.get("/api/auth/me", headers={"Authorization": f"Bearer {old_token}"})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me.status_code == 401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Login with the old password fails, with the new password succeeds.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client.post("/api/auth/login", json={"email": "sec002@mae4.dev", "password": "Sec00212345"})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401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new_token = _login(client, "sec002@mae4.dev", "NuevoSec00299")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 = client.get("/api/auth/me", headers={"Authorization": f"Bearer {new_token}"})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me.status_code == 200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test_change_password_does_not_revoke_other_users_tokens(client):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SEC-002: the invalidation is per-user; tokens of other users remain valid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after a password change (no global secret rotation).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"/api/auth/register",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"email": "sec002b@mae4.dev",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"password": "Sec002b12345",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"full_name": "SEC-002 Other",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201,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my_token = r.json()["access_token"]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"/api/auth/me/password",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json={"current_password": "Sec002b12345", "new_password": "NuevoSec002b88"},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headers={"Authorization": f"Bearer {my_token}"},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A seeded investigator token still authenticates normally.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inv_token = _login(client, "inv@mae4.dev", "Invest12345")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 = client.get("/api/auth/me", headers={"Authorization": f"Bearer {inv_token}"})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me.status_code == 200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me.json()["email"] == "inv@mae4.dev"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backend/tests/test_engine.py</w:t>
      </w:r>
    </w:p>
    <w:p>
      <w:r>
        <w:rPr>
          <w:i/>
          <w:sz w:val="16"/>
        </w:rPr>
        <w:t>Líneas: 80 · Caracteres: 2874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"""Unit tests for the carbon retention simulation engine."""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pytest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app.simulations.engine import InvalidSimulationParamsError, run_simulation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test_high_restoration_retains_more_than_low():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"""High restoration must retain more carbon at the horizon than no restoration."""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 = dict(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sea_level_rise=SeaLevelRise.MEDIUM,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horizon_year=2050,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baseline_area_ha=120.0,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baseline_carbon_density=85.0,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low = run_simulation(restoration_level=0.0, **base)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high = run_simulation(restoration_level=90.0, **base)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high["horizon_carbon"] &gt; low["horizon_carbon"]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test_high_restoration_low_slr_meets_hypothesis():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"""Restauración alta + SLR bajo should reach &gt;= +25% vs baseline (the thesis)."""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result = run_simulation(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restoration_level=90.0,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sea_level_rise=SeaLevelRise.LOW,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horizon_year=2050,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baseline_area_ha=120.0,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baseline_carbon_density=85.0,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result["horizon_variation_pct"] &gt;= 25.0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result["meets_hypothesis"] is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test_no_restoration_does_not_meet_hypothesis():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result = run_simulation(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restoration_level=0.0,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sea_level_rise=SeaLevelRise.HIGH,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horizon_year=2050,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baseline_area_ha=120.0,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baseline_carbon_density=85.0,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result["horizon_variation_pct"] &lt; 25.0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result["meets_hypothesis"] is 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test_sea_level_rise_reduces_retention():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 = dict(restoration_level=0.0, horizon_year=2050, baseline_area_ha=120.0, baseline_carbon_density=85.0)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low = run_simulation(sea_level_rise=SeaLevelRise.LOW, **base)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high = run_simulation(sea_level_rise=SeaLevelRise.HIGH, **base)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high["horizon_carbon"] &lt; low["horizon_carbon"]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ENG-001: horizon before/in initial year must fail controlled, not IndexError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test_horizon_year_before_start_year_raises_invalid_params():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with pytest.raises(InvalidSimulationParamsError):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run_simulation(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restoration_level=0.0,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sea_level_rise=SeaLevelRise.MEDIUM,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horizon_year=2024,  # anterior al start_year por defecto (2025)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baseline_area_ha=120.0,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baseline_carbon_density=85.0,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test_horizon_year_equal_start_year_raises_invalid_params():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with pytest.raises(InvalidSimulationParamsError):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run_simulation(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restoration_level=0.0,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sea_level_rise=SeaLevelRise.MEDIUM,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horizon_year=2025,  # igual al start_year por defecto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baseline_area_ha=120.0,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baseline_carbon_density=85.0,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backend/tests/test_ml.py</w:t>
      </w:r>
    </w:p>
    <w:p>
      <w:r>
        <w:rPr>
          <w:i/>
          <w:sz w:val="16"/>
        </w:rPr>
        <w:t>Líneas: 278 · Caracteres: 10772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"""Tests for the ML surrogate model: dataset, training and endpoints."""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pytest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app.ml.dataset import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FEATURE_NAMES,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SERIES_FEATURE_NAMES,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SERIES_TARGET_NAMES,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generate_dataset,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generate_series_dataset,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app.ml.registry import get_model, predict, predict_series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app.ml.train import train_model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app.models.scenario import SeaLevelRise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app.simulations.engine import run_simulation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HYPOTHESIS_THRESHOLD = 25.0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_login(client, email, password):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 = client.post("/api/auth/login", json={"email": email, "password": password})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r.status_code == 200, r.text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r.json()["access_token"]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Dataset generators (pure, reproducible, no database)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test_scenario_dataset_is_deterministic_for_same_seed():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 = generate_dataset(n_samples=200, seed=7)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 = generate_dataset(n_samples=200, seed=7)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np.array_equal(a.X, b.X)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np.array_equal(a.y_regression, b.y_regression)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np.array_equal(a.y_meets, b.y_meets)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test_scenario_dataset_changes_with_seed():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 = generate_dataset(n_samples=200, seed=1)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 = generate_dataset(n_samples=200, seed=2)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not np.array_equal(a.X, b.X)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test_scenario_dataset_shape_and_feature_names():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 = generate_dataset(n_samples=300, seed=3)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data.X.shape == (300, len(FEATURE_NAMES))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data.y_regression.shape == (300, 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data.y_meets.shape == (300,)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set(np.unique(data.y_meets)).issubset({0, 1})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data.feature_names == list(FEATURE_NAMES)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test_scenario_dataset_rejects_empty():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with pytest.raises(ValueError):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generate_dataset(n_samples=0)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test_series_dataset_is_deterministic_and_shaped():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 = generate_series_dataset(n_scenarios=40, progress_per_scenario=8, seed=5)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 = generate_series_dataset(n_scenarios=40, progress_per_scenario=8, seed=5)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np.array_equal(a.X, b.X)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np.array_equal(a.Y, b.Y)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a.X.shape == (320, len(SERIES_FEATURE_NAMES))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a.Y.shape == (320, len(SERIES_TARGET_NAMES))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a.feature_names == list(SERIES_FEATURE_NAMES)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a.target_names == list(SERIES_TARGET_NAMES)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# progress is always within [0, 1] and both endpoints are present.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progress = a.X[:, SERIES_FEATURE_NAMES.index("progress")]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progress.min() == 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progress.max() == 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test_series_dataset_progress_1_matches_horizon_engine():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data = generate_series_dataset(n_scenarios=20, progress_per_scenario=6, seed=11)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idx = SERIES_FEATURE_NAMES.index("progress")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var = SERIES_TARGET_NAMES.index("variation_pct")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row in range(data.X.shape[0]):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data.X[row, idx] != 1.0: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rest = data.X[row, SERIES_FEATURE_NAMES.index("restoration_level")]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code = data.X[row, SERIES_FEATURE_NAMES.index("sea_level_rise")]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horizon = int(data.X[row, SERIES_FEATURE_NAMES.index("horizon_year")])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slr = {0.0: SeaLevelRise.LOW, 1.0: SeaLevelRise.MEDIUM, 2.0: SeaLevelRise.HIGH}[code]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engine = run_simulation(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restoration_level=float(rest),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sea_level_rise=slr,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horizon_year=horizon,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baseline_area_ha=float(data.X[row, SERIES_FEATURE_NAMES.index("baseline_area_ha")]),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baseline_carbon_density=float(data.X[row, SERIES_FEATURE_NAMES.index("baseline_carbon_density")]),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data.Y[row, var] == pytest.approx(engine["horizon_variation_pct"], abs=0.05)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Training quality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test_trained_surrogate_is_accurate():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model = train_model(n_scenarios=300, progress_per_scenario=12, n_samples=500)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model.metadata["regression"]["r2_variation"] &gt;= 0.85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model.metadata["regression"]["r2_carbon"] &gt;= 0.9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model.metadata["classification"]["accuracy"] &gt;= 0.9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test_feature_importances_reported():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model = train_model(n_scenarios=200, progress_per_scenario=10, n_samples=400)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importances = model.metadata["feature_importances"]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set(importances) == set(SERIES_FEATURE_NAMES)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all(0.0 &lt;= v &lt;= 1.0 for v in importances.values())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set(model.metadata["regression"]["per_target"]) == set(SERIES_TARGET_NAMES)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Prediction behaviour of the cached model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test_prediction_is_monotonic_in_restoration():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low = predict(0.0, SeaLevelRise.MEDIUM, 2050, 120.0, 85.0)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high = predict(90.0, SeaLevelRise.MEDIUM, 2050, 120.0, 85.0)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high["variation_pct"] &gt; low["variation_pct"]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high["horizon_carbon"] &gt; low["horizon_carbon"]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test_prediction_tracks_engine_within_tolerance():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"""The emulator should stay close to the deterministic engine."""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samples = [0.0, 50.0, 90.0]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slrs = [SeaLevelRise.HIGH, SeaLevelRise.MEDIUM, SeaLevelRise.LOW]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restoration, slr in zip(samples, slrs):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ml = predict(restoration, slr, 2050, 120.0, 85.0)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engine = run_simulation(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restoration_level=restoration,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sea_level_rise=slr,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horizon_year=2050,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baseline_area_ha=120.0,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baseline_carbon_density=85.0,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abs(ml["variation_pct"] - engine["horizon_variation_pct"]) &lt; 8.0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test_predict_series_covers_every_year():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series = predict_series(60.0, SeaLevelRise.MEDIUM, 2050, 120.0, 85.0, start_year=2025)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[int(p["year"]) for p in series] == list(range(2025, 2051))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all("retained_carbon" in p for p in series)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test_model_is_cached_between_calls():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get_model() is get_model()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HTTP endpoints: ML module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test_ml_metadata_endpoint(client):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 = client.get("/api/ml/metadata")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res.status_code == 200, res.text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body = res.json()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body["n_samples"] &gt;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"regression" in body and "classification" in body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body["data_source"].startswith("synthetic")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test_ml_predict_inline_params(client):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"/api/ml/predict",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"restoration_level": 90.0,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"sea_level_rise": "low",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"horizon_year": 2050,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"baseline_area_ha": 120.0,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"baseline_carbon_density": 85.0,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res.status_code == 200, res.text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body = res.json()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"ml_variation_pct" in body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"engine_variation_pct" in body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body["hypothesis_threshold_pct"] == HYPOTHESIS_THRESHOLD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test_ml_predict_requires_full_params_or_scenario(client):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 = client.post("/api/ml/predict", json={"restoration_level": 50.0})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res.status_code == 400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test_ml_predict_public_scenario(client):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scenarios = client.get("/api/scenarios").json()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public = next(s for s in scenarios if s["is_public"])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 = client.get(f"/api/ml/predict/{public['id']}")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res.status_code == 200, res.text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res.json()["scenario_id"] == public["id"]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HTTP endpoints: prediction method selector (engine / ml / ensemble)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INLINE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"restoration_level": 90.0,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"sea_level_rise": "low",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"horizon_year": 2050,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"baseline_area_ha": 120.0,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"baseline_carbon_density": 85.0,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@pytest.mark.parametrize("method", ["engine", "ml", "ensemble"])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test_simulation_method_selector(client, method):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 = client.post("/api/simulations/run", json={**INLINE, "method": method})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res.status_code == 200, res.text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body = res.json()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body["method"] == method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len(body["series"]) == 26  # 2025..2050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body["hypothesis_threshold_pct"] == HYPOTHESIS_THRESHOLD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method == "engine":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body["ml_horizon_variation_pct"] is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body["ml_horizon_variation_pct"] is not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body["ml_meets_hypothesis"] is not None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test_engine_method_matches_raw_engine(client):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 = client.post("/api/simulations/run", json={**INLINE, "method": "engine"})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body = res.json()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 = run_simulation(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restoration_level=INLINE["restoration_level"],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sea_level_rise=SeaLevelRise.LOW,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horizon_year=INLINE["horizon_year"],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baseline_area_ha=INLINE["baseline_area_ha"],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baseline_carbon_density=INLINE["baseline_carbon_density"],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body["horizon_variation_pct"] == pytest.approx(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engine["horizon_variation_pct"], abs=0.01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body["engine_horizon_variation_pct"] == pytest.approx(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engine["horizon_variation_pct"], abs=0.01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test_ensemble_stays_between_engine_and_ml(client):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 = client.post("/api/simulations/run", json={**INLINE, "method": "engine"}).json()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ml = client.post("/api/simulations/run", json={**INLINE, "method": "ml"}).json()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ens = client.post("/api/simulations/run", json={**INLINE, "method": "ensemble"}).json()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low = min(engine["horizon_variation_pct"], ml["horizon_variation_pct"])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high = max(engine["horizon_variation_pct"], ml["horizon_variation_pct"])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low - 0.5 &lt;= ens["horizon_variation_pct"] &lt;= high + 0.5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test_invalid_method_is_rejected(client):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 = client.post("/api/simulations/run", json={**INLINE, "method": "magic"})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res.status_code == 422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test_simulation_get_accepts_method(client):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public = next(s for s in client.get("/api/scenarios").json() if s["is_public"])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 = client.get(f"/api/simulations/{public['id']}?method=ml")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res.status_code == 200, res.text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res.json()["method"] == "ml"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@pytest.mark.parametrize("fmt", ["pdf", "docx", "xlsx"])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test_reports_support_ml_method(client, fmt):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 = _login(client, "inv@mae4.dev", "Invest12345")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public = next(s for s in client.get("/api/scenarios").json() if s["is_public"])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 = client.get(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f"/api/reports/{public['id']}/{fmt}?method=ensemble",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headers={"Authorization": f"Bearer {token}"},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res.status_code == 200, res.text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len(res.content) &gt; 100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backend/tests/test_realtime.py</w:t>
      </w:r>
    </w:p>
    <w:p>
      <w:r>
        <w:rPr>
          <w:i/>
          <w:sz w:val="16"/>
        </w:rPr>
        <w:t>Líneas: 87 · Caracteres: 3041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"""Integration tests for the local realtime simulator."""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__future__ import annotations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pytest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starlette.websockets import WebSocketDisconnect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test_public_realtime_stream_can_be_controlled(client):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public = client.get("/api/scenarios").json()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 = public[0]["id"]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with client.websocket_connect(f"/api/realtime/ws/{scenario_id}") as websocket: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first = websocket.receive_json()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first["type"] == "state"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first["source"] == "simulated"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first["sequence"] ==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"retained_carbon" in first["values"]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websocket.send_json({"type": "pause"})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websocket.receive_json() == {"type": "status", "status": "paused"}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websocket.send_json({"type": "set_speed", "value": 10})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speed = websocket.receive_json()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speed["type"] == "status"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speed["value"] == 10.0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websocket.send_json({"type": "reset"})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websocket.receive_json() == {"type": "status", "status": "reset"}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reset_state = websocket.receive_json()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reset_state["type"] == "state"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reset_state["sequence"] ==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test_private_realtime_stream_requires_access(client):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token_response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"/api/auth/login",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json={"email": "inv@mae4.dev", "password": "Invest12345"},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 = token_response.json()["access_token"]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"/api/scenarios",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"name": "Escenario privado en vivo",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"restoration_level": 40,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"sea_level_rise": "medium",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headers={"Authorization": f"Bearer {token}"},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with pytest.raises(WebSocketDisconnect) as error: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with client.websocket_connect(f"/api/realtime/ws/{scenario['id']}") as websocket: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websocket.receive_json()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assert error.value.code == 1008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with client.websocket_connect(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f"/api/realtime/ws/{scenario['id']}",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headers={"Sec-WebSocket-Protocol": token},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 as websocket: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websocket.receive_json()["type"] == "state"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def test_admin_realtime_stream_allows_private_scenario_of_other_user(client):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admin_token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"/api/auth/login",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json={"email": "admin@mae4.dev", "password": "Admin12345"},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).json()["access_token"]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inv_token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"/api/auth/login",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json={"email": "inv@mae4.dev", "password": "Invest12345"},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).json()["access_token"]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 = client.post(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"/api/scenarios",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json={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"name": "Escenario privado para ADMIN",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"restoration_level": 30,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"sea_level_rise": "medium",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headers={"Authorization": f"Bearer {inv_token}"},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).json()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with client.websocket_connect(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f"/api/realtime/ws/{scenario['id']}",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headers={"Sec-WebSocket-Protocol": admin_token},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 as websocket: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first = websocket.receive_json()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assert first["type"] == "state"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frontend/.env.example</w:t>
      </w:r>
    </w:p>
    <w:p>
      <w:r>
        <w:rPr>
          <w:i/>
          <w:sz w:val="16"/>
        </w:rPr>
        <w:t>Líneas: 2 · Caracteres: 46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NEXT_PUBLIC_API_URL=http://localhost:8000/api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frontend/Dockerfile</w:t>
      </w:r>
    </w:p>
    <w:p>
      <w:r>
        <w:rPr>
          <w:i/>
          <w:sz w:val="16"/>
        </w:rPr>
        <w:t>Líneas: 15 · Caracteres: 351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Frontend — Next.js 15 (desarrollo con hot-reload vía pnpm)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FROM node:24.20.0-alpine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WORKDIR /app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RUN corepack enable &amp;&amp; corepack prepare pnpm@11.24.0 --activate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COPY package.json pnpm-lock.yaml* pnpm-workspace.yaml .npmrc ./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RUN pnpm install --frozen-lockfile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COPY . 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EXPOSE 3000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CMD ["pnpm", "dev", "--hostname", "0.0.0.0", "--port", "3000"]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frontend/app/admin/page.tsx</w:t>
      </w:r>
    </w:p>
    <w:p>
      <w:r>
        <w:rPr>
          <w:i/>
          <w:sz w:val="16"/>
        </w:rPr>
        <w:t>Líneas: 270 · Caracteres: 8944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useEffect, useState 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useRouter } from "next/navigation";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Plus, Trash2, Loader2 } from "lucide-react";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getUsers,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createUser,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deleteUser,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getModelParams,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updateModelParam,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ApiError,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"@/lib/api";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useAuth } from "@/lib/auth";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 User, ModelParam, Role } from "@/lib/types";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useI18n } from "@/lib/i18n";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CardContent,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CardHeader,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CardTitle,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"@/components/ui/card";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function AdminPage()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 } = useI18n();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router = useRouter();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isAuthed, role, loading: authLoading } = useAuth();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[users, setUsers] = useState&lt;User[]&gt;([]);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[params, setParams] = useState&lt;ModelParam[]&gt;([]);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[error, setError]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[busy, setBusy] = useState(false);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[email, setEmail]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[password, setPassword]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[fullName, setFullName]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[institution, setInstitution]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[userRole, setUserRole] = useState&lt;Role&gt;("INVESTIGADOR");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function requireAdmin()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(!isAuthed)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router.push("/login");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return false;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(role !== "ADMIN")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router.push("/");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return false;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true;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load()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setLoading(true);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[u, p] = await Promise.all([getUsers(), getModelParams()]);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setUsers(u);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setParams(p);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ae = e as ApiError;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if (ae?.status === 401 || ae?.status === 403)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router.push(ae.status === 403 ? "/" : "/login");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setError(String(ae?.message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setLoading(false);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(!authLoading) load();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eslint-disable-next-line react-hooks/exhaustive-deps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[authLoading]);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handleCreateUser(e: React.FormEvent)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e.preventDefault();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(!requireAdmin())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setBusy(true);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createUser({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email,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password,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full_name: fullName,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institution: institution || undefined,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role: userRole,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setEmail("");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setPassword("");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setFullName("");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setInstitution("");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load();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setError(String((e as ApiError)?.message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setBusy(false);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handleDeleteUser(id: number)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(!requireAdmin())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(!confirm("¿Eliminar usuario?"))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setBusy(true);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deleteUser(id);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load();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setError(String((e as ApiError)?.message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setBusy(false);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handleParamChange(key: string, value: number)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(!requireAdmin())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updated = await updateModelParam(key, value);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setParams((prev) =&gt; prev.map((p) =&gt; (p.key === key ? updated : p)));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setError(String((e as ApiError)?.message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(loading || authLoading)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className="flex min-h-[60vh] items-center justify-center"&gt;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&lt;Loader2 className="h-8 w-8 animate-spin text-brand-500"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&lt;main className="mx-auto max-w-7xl px-4 py-8"&gt;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&lt;h1 className="mb-6 text-3xl font-bold"&gt;Administración&lt;/h1&gt;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{error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className="mb-4 rounded-md border border-error-300 bg-error-50 p-3 text-sm text-error-700 dark:bg-error-950 dark:text-error-300"&gt;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{error}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className="grid grid-cols-1 gap-6 lg:grid-cols-2"&gt;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&lt;CardTitle&gt;{t("admin.usuarios")}&lt;/CardTitle&gt;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&lt;CardContent className="space-y-4"&gt;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&lt;form onSubmit={handleCreateUser} className="grid grid-cols-2 gap-2"&gt;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placeholder="Nombre completo"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value={fullName}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 setFullName(e.target.value)}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required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placeholder="Correo"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type="email"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value={email}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 setEmail(e.target.value)}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required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placeholder="Contraseña"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type="password"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value={password}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 setPassword(e.target.value)}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required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placeholder="Institución"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value={institution}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 setInstitution(e.target.value)}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&lt;select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value={userRole}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 setUserRole(e.target.value as Role)}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&lt;option value="INVESTIGADOR"&gt;INVESTIGADOR&lt;/option&gt;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&lt;option value="ADMIN"&gt;ADMIN&lt;/option&gt;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&lt;option value="VISITANTE"&gt;VISITANTE&lt;/option&gt;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&lt;Button type="submit" disabled={busy} className="col-span-2"&gt;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{busy &amp;&amp; &lt;Loader2 className="h-4 w-4 animate-spin" /&gt;}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&lt;Plus className="h-4 w-4" /&gt; Crear usuario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&lt;/form&gt;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&lt;div className="overflow-x-auto"&gt;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&lt;table className="w-full 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&lt;thead className="text-left text-gray-500"&gt;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&lt;tr&gt;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&lt;th className="py-2"&gt;Nombre&lt;/th&gt;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&lt;th className="py-2"&gt;Rol&lt;/th&gt;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&lt;th className="py-2"&gt;&lt;/th&gt;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&lt;/thead&gt;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&lt;tbody&gt;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{users.map((u) =&gt;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&lt;tr key={u.id} className="border-t border-gray-200 dark:border-gray-800"&gt;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&lt;td className="py-2"&gt;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{u.full_name}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&lt;span className="block text-xs text-gray-400"&gt;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{u.email}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&lt;/td&gt;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&lt;td className="py-2"&gt;{u.role}&lt;/td&gt;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&lt;td className="py-2 text-right"&gt;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size="sm"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variant="ghost"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className="text-error-600"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onClick={() =&gt; handleDeleteUser(u.id)}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&lt;Trash2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&lt;/td&gt;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&lt;/tbody&gt;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&lt;/table&gt;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&lt;CardTitle&gt;{t("admin.calibracion")}&lt;/CardTitle&gt;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&lt;CardContent className="space-y-4"&gt;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{params.length === 0 ?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&lt;p className="text-sm text-gray-500"&gt;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No hay parámetros disponibles.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 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params.map((p) =&gt;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&lt;div key={p.key} className="space-y-1"&gt;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&lt;label className="flex items-center justify-between 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&lt;span className="font-medium"&gt;{p.key}&lt;/span&gt;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&lt;span className="text-gray-400"&gt;{p.unit ?? ""}&lt;/span&gt;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{p.description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&lt;p className="text-xs text-gray-500"&gt;{p.description}&lt;/p&gt;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type="number"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step="any"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defaultValue={p.value}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key={`${p.key}-${p.value}`}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onBlur={(e)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handleParamChange(p.key, Number(e.target.value))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className="w-full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&lt;/main&gt;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frontend/app/globals.css</w:t>
      </w:r>
    </w:p>
    <w:p>
      <w:r>
        <w:rPr>
          <w:i/>
          <w:sz w:val="16"/>
        </w:rPr>
        <w:t>Líneas: 20 · Caracteres: 455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@import url("https://fonts.googleapis.com/css2?family=Outfit:wght@100..900&amp;display=swap")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layer(base);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@import "tailwindcss";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@import "./styles/theme.css";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@import "./styles/base.css";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@import "./styles/utilities.css";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@plugin "@tailwindcss/forms";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/* Utilidades de color para gráficos y badges */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.text-ok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color: var(--color-success-600);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.text-warn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color: var(--color-warning-500);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.bg-ok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background-color: var(--color-success-600);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frontend/app/layout.tsx</w:t>
      </w:r>
    </w:p>
    <w:p>
      <w:r>
        <w:rPr>
          <w:i/>
          <w:sz w:val="16"/>
        </w:rPr>
        <w:t>Líneas: 36 · Caracteres: 1227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 Metadata } from "next";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"./globals.css";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Navbar } from "@/components/Navbar";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ThemeProvider } from "@/lib/theme";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I18nProvider } from "@/lib/i18n";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const metadata: Metadata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title: "Gemelo Digital de Humedales Costeros",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description: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"Prototipo de gemelo digital para modelar la retención de carbono y la restauración de humedales costeros.",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themeScript = `(function(){try{var k="hd_theme";var s=localStorage.getItem(k);var d=s==="dark"||(!s&amp;&amp;window.matchMedia("(prefers-color-scheme: dark)").matches);var r=document.documentElement;r.classList.toggle("dark",d);r.style.colorScheme=d?"dark":"light"}catch(e){}})();`;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function RootLayout({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children,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children: React.ReactNode;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&lt;html lang="es" suppressHydrationWarning&gt;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&lt;head&gt;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&lt;script dangerouslySetInnerHTML={{ __html: themeScript }}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&lt;/head&gt;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&lt;body className="min-h-screen bg-gray-50 text-gray-900 antialiased dark:bg-gray-950 dark:text-gray-100"&gt;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&lt;ThemeProvider&gt;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&lt;I18nProvider&gt;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&lt;Navbar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{children}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&lt;/I18nProvider&gt;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&lt;/ThemeProvider&gt;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&lt;/body&gt;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&lt;/html&gt;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frontend/app/login/page.tsx</w:t>
      </w:r>
    </w:p>
    <w:p>
      <w:r>
        <w:rPr>
          <w:i/>
          <w:sz w:val="16"/>
        </w:rPr>
        <w:t>Líneas: 148 · Caracteres: 5172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useState 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useRouter } from "next/navigation";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Link from "next/link";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Waves, Loader2 } from "lucide-react";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login, register } from "@/lib/api";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setToken, setRole } from "@/lib/auth";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CardContent,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CardHeader,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CardTitle,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CardDescription,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"@/components/ui/card";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useI18n } from "@/lib/i18n";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function LoginPage()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router = useRouter();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 } = useI18n();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[mode, setMode] = useState&lt;"login" | "register"&gt;("login");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[email, setEmail]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[password, setPassword]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[fullName, setFullName]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[institution, setInstitution]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[error, setError]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[loading, setLoading] = useState(false);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handleSubmit(e: React.FormEvent)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e.preventDefault();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setLoading(true);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let res;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if (mode === "login")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 = await login(email, password);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 else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 = await register({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email,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password,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full_name: fullName,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institution: institution || undefined,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setToken(res.access_token);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setRole(res.user.role);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router.push("/");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router.refresh();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(err)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setError(String((err as { message?: string })?.message ?? err));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setLoading(false);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&lt;main className="flex min-h-screen items-center justify-center px-4"&gt;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&lt;Card className="w-full max-w-md"&gt;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&lt;CardHeader className="text-center"&gt;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&lt;div className="mx-auto mb-2 flex items-center gap-2 text-brand-500"&gt;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&lt;Waves className="h-6 w-6"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&lt;span className="text-lg font-semibold"&gt;Gemelo Digital&lt;/span&gt;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{mode === "login" ? t("login.title") : t("login.crearCuenta")}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&lt;CardDescription&gt;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{mode === "login" ? t("login.accede") : t("login.registrateVisitante")}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&lt;/CardDescription&gt;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&lt;form onSubmit={handleSubmit} className="space-y-3"&gt;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{mode === "register"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placeholder={t("login.nombreCompleto")}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value={fullName}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 setFullName(e.target.value)}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required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className="w-full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type="email"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placeholder={t("login.email")}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value={email}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onChange={(e) =&gt; setEmail(e.target.value)}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required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{mode === "register"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placeholder={t("login.institucion")}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value={institution}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 setInstitution(e.target.value)}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className="w-full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type="password"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placeholder={t("login.password")}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value={password}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onChange={(e) =&gt; setPassword(e.target.value)}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required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{error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&lt;p className="text-sm text-error-600 dark:text-error-400"&gt;{error}&lt;/p&gt;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&lt;Button type="submit" className="w-full" disabled={loading}&gt;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{loading &amp;&amp; &lt;Loader2 className="h-4 w-4 animate-spin" /&gt;}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{mode === "login" ? t("login.entrar") : t("login.registrarse")}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&lt;/form&gt;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&lt;p className="mt-4 text-center text-sm text-gray-500"&gt;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{mode === "login" ?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{t("login.noTienesCuenta")}{" 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className="text-brand-500 underline"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onClick={() =&gt; setMode("register")}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{t("login.registrate")}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 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{t("login.yaTienesCuenta")}{" 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className="text-brand-500 underline"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onClick={() =&gt; setMode("login")}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{t("login.iniciaSesion")}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&lt;p className="mt-2 text-center text-xs"&gt;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&lt;Link href="/" className="text-gray-400 hover:underline"&gt;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{t("login.volverDashboard")}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&lt;/Link&gt;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&lt;/main&gt;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frontend/app/measurements/page.tsx</w:t>
      </w:r>
    </w:p>
    <w:p>
      <w:r>
        <w:rPr>
          <w:i/>
          <w:sz w:val="16"/>
        </w:rPr>
        <w:t>Líneas: 356 · Caracteres: 11892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useEffect, useState 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useRouter } from "next/navigation";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Plus, Trash2, Pencil, Loader2 } from "lucide-react";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getMeasurements,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createMeasurement,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updateMeasurement,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deleteMeasurement,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getScenarios,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ApiError,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"@/lib/api";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useAuth } from "@/lib/auth";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 Measurement, Scenario } from "@/lib/types";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useI18n } from "@/lib/i18n";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CardContent,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CardHeader,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CardTitle,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"@/components/ui/card";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EMPTY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date: new Date().toISOString().slice(0, 10),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vegetation_cover: 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water_table: 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soil_organic_carbon: 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biomass: 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note: "",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scenario_id: undefined as number | undefined,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function MeasurementsPage()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 } = useI18n();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router = useRouter();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isAuthed, loading: authLoading } = useAuth();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[items, setItems] = useState&lt;Measurement[]&gt;([]);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[scenarios, setScenarios] = useState&lt;Scenario[]&gt;([]);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[error, setError]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[showForm, setShowForm] = useState(false);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[editing, setEditing] = useState&lt;Measurement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[busy, setBusy] = useState(false);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[form, setForm] = useState({ ...EMPTY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function requireAuth()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(!isAuthed)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router.push("/login");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return false;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true;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load()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setLoading(true);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[m, s] = await Promise.all([getMeasurements(), getScenarios()]);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setItems(m);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setScenarios(s);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ae = e as ApiError;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if (ae?.status === 401 || ae?.status === 403)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router.push("/login");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setError(String(ae?.message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setLoading(false);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(!authLoading) load();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eslint-disable-next-line react-hooks/exhaustive-deps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[authLoading]);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function openCreate()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(!requireAuth())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setEditing(null);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setForm({ ...EMPTY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setShowForm(true);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function openEdit(m: Measurement)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(!requireAuth())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setEditing(m);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setForm({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date: m.date,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vegetation_cover: m.vegetation_cover,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water_table: m.water_table,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soil_organic_carbon: m.soil_organic_carbon,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biomass: m.biomass,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note: m.note ?? "",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scenario_id: m.scenario_id ?? undefined,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setShowForm(true);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handleSave(e: React.FormEvent)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e.preventDefault();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(!requireAuth())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setBusy(true);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payload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date: form.date,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vegetation_cover: Number(form.vegetation_cover),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water_table: Number(form.water_table),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soil_organic_carbon: Number(form.soil_organic_carbon),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biomass: Number(form.biomass),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note: form.note || undefined,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scenario_id: form.scenario_id,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if (editing)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await updateMeasurement(editing.id, payload);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 else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await createMeasurement(payload);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setShowForm(false);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load();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setError(String((e as ApiError)?.message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setBusy(false);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handleDelete(id: number)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(!requireAuth())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(!confirm("¿Eliminar esta medición?"))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setBusy(true);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deleteMeasurement(id);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load();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setError(String((e as ApiError)?.message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setBusy(false);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scenarioName = (sid: number | null)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scenarios.find((s) =&gt; s.id === sid)?.name ?? "—";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(loading || authLoading)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className="flex min-h-[60vh] items-center justify-center"&gt;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&lt;Loader2 className="h-8 w-8 animate-spin text-brand-500"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&lt;main className="mx-auto max-w-7xl px-4 py-8"&gt;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className="mb-6 flex items-center justify-between"&gt;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&lt;h1 className="text-3xl font-bold"&gt;Mediciones&lt;/h1&gt;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&lt;Button onClick={openCreate}&gt;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&lt;Plus className="h-4 w-4" /&gt; Nueva medición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{error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className="mb-4 rounded-md border border-error-300 bg-error-50 p-3 text-sm text-error-700 dark:bg-error-950 dark:text-error-300"&gt;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{error}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{showForm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 className="mb-6"&gt;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{editing ? t("measurements.editar") : t("measurements.nueva")}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&lt;form onSubmit={handleSave} className="grid grid-cols-1 gap-3 md:grid-cols-3"&gt;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&lt;label className="text-sm"&gt;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Fecha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type="date"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value={form.date}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onChange={(e) =&gt; setForm({ ...form, date: e.target.value })}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required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&lt;label className="text-sm"&gt;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Escenario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&lt;select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value={form.scenario_id ?? ""}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setForm({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...form,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scenario_id: e.target.value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? Number(e.target.value)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: undefined,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&lt;option value=""&gt;— (ninguno)&lt;/option&gt;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{scenarios.map((s) =&gt;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&lt;option key={s.id} value={s.id}&gt;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{s.name}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&lt;label className="text-sm"&gt;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Cobertura vegetal (%)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type="number"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step="0.01"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value={form.vegetation_cover}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setForm({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...form,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vegetation_cover: Number(e.target.value),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&lt;label className="text-sm"&gt;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Nivel de agua (m)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type="number"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step="0.01"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value={form.water_table}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setForm({ ...form, water_table: Number(e.target.value)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&lt;label className="text-sm"&gt;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 orgánico suelo (t/ha)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type="number"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step="0.01"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value={form.soil_organic_carbon}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setForm({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...form,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soil_organic_carbon: Number(e.target.value),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&lt;label className="text-sm"&gt;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Biomasa (t/ha)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type="number"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step="0.01"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value={form.biomass}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setForm({ ...form, biomass: Number(e.target.value)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&lt;label className="text-sm md:col-span-3"&gt;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Nota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value={form.note}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onChange={(e) =&gt; setForm({ ...form, note: e.target.value })}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&lt;div className="flex gap-2 md:col-span-3"&gt;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&lt;Button type="submit" disabled={busy}&gt;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{busy &amp;&amp; &lt;Loader2 className="h-4 w-4 animate-spin" /&gt;}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Guardar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type="button"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variant="outline"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onClick={() =&gt; setShowForm(false)}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Cancelar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&lt;/form&gt;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&lt;CardContent className="overflow-x-auto p-0"&gt;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&lt;table className="w-full 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&lt;thead className="bg-gray-100 text-left text-gray-600 dark:bg-gray-800 dark:text-gray-300"&gt;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&lt;tr&gt;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&lt;th className="px-4 py-2"&gt;Fecha&lt;/th&gt;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&lt;th className="px-4 py-2"&gt;Escenario&lt;/th&gt;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&lt;th className="px-4 py-2"&gt;Cob. veg.&lt;/th&gt;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&lt;th className="px-4 py-2"&gt;Nivel agua&lt;/th&gt;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&lt;th className="px-4 py-2"&gt;C org.&lt;/th&gt;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&lt;th className="px-4 py-2"&gt;Biomasa&lt;/th&gt;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&lt;th className="px-4 py-2"&gt;Nota&lt;/th&gt;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&lt;th className="px-4 py-2"&gt;&lt;/th&gt;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&lt;/thead&gt;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&lt;tbody&gt;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{items.length === 0 ?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&lt;tr&gt;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&lt;td colSpan={8} className="px-4 py-6 text-center text-gray-500"&gt;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No hay mediciones.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&lt;/td&gt;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) 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items.map((m) =&gt;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&lt;tr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key={m.id}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className="border-t border-gray-200 dark:border-gray-800"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&lt;td className="px-4 py-2"&gt;{m.date}&lt;/td&gt;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&lt;td className="px-4 py-2"&gt;{scenarioName(m.scenario_id)}&lt;/td&gt;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&lt;td className="px-4 py-2"&gt;{m.vegetation_cover}&lt;/td&gt;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&lt;td className="px-4 py-2"&gt;{m.water_table}&lt;/td&gt;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&lt;td className="px-4 py-2"&gt;{m.soil_organic_carbon}&lt;/td&gt;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&lt;td className="px-4 py-2"&gt;{m.biomass}&lt;/td&gt;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&lt;td className="px-4 py-2"&gt;{m.note ?? "—"}&lt;/td&gt;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&lt;td className="px-4 py-2"&gt;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&lt;div className="flex gap-1"&gt;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size="sm"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variant="ghost"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onClick={() =&gt; openEdit(m)}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&lt;Pencil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size="sm"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variant="ghost"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className="text-error-600"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onClick={() =&gt; handleDelete(m.id)}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&lt;Trash2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&lt;/td&gt;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&lt;/tr&gt;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&lt;/tbody&gt;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&lt;/table&gt;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&lt;/main&gt;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frontend/app/ml/page.tsx</w:t>
      </w:r>
    </w:p>
    <w:p>
      <w:r>
        <w:rPr>
          <w:i/>
          <w:sz w:val="16"/>
        </w:rPr>
        <w:t>Líneas: 455 · Caracteres: 15583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useCallback, useEffect, useMemo, useState 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BarChart,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CartesianGrid,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Legend,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LineChart,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ResponsiveContainer,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Tooltip,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XAxis,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YAxis,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"recharts";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getMLMetadata,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predictML,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errMessage,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"@/lib/api";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MLMetadata,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MLPredictionResult,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SeaLevelRise,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"@/lib/types";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Card, CardContent, CardHeader, CardTitle } from "@/components/ui/card";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BrainCircuit, Loader2, CheckCircle2, XCircle } from "lucide-react";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useI18n } from "@/lib/i18n";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COMPARISON_RESTORATIONS = [0, 20, 40, 60, 80, 90, 100];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interface ComparisonPoint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restoration: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ml: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engine: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interface FormState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restoration: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slr: SeaLevelRise;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horizon: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area: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density: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INITIAL_FORM: FormState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restoration: 90,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slr: "low",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horizon: 2050,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area: 120,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density: 85,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Metric({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label,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label: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hint?: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&lt;CardContent className="p-4"&gt;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&lt;p className="text-xs uppercase tracking-wide text-gray-500 dark:text-gray-400"&gt;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{label}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&lt;p className="mt-1 text-2xl font-bold"&gt;{value}&lt;/p&gt;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{hint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&lt;p className="mt-1 text-xs text-gray-500 dark:text-gray-400"&gt;{hint}&lt;/p&gt;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NumberField({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label,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step = 1,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onChange,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label: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step?: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onChange: (v: number) =&gt; void;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&lt;label className="flex flex-col gap-1 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&lt;span className="text-gray-600 dark:text-gray-300"&gt;{label}&lt;/span&gt;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type="number"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value={value}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step={step}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onChange={(e) =&gt; onChange(Number(e.target.value))}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className="rounded-md border border-gray-300 bg-white px-3 py-1.5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function MLPage()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 } = useI18n();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[metadata, setMetadata] = useState&lt;MLMetadata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[metaError, setMetaError]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[loadingMeta, setLoadingMeta] = useState(true);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[form, setForm] = useState&lt;FormState&gt;(INITIAL_FORM);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[comparison, setComparison] = useState&lt;ComparisonPoint[]&gt;([]);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[loadingComparison, setLoadingComparison] = useState(false);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[result, setResult] = useState&lt;MLPredictionResult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[predicting, setPredicting] = useState(false);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[predictError, setPredictError]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getMLMetadata()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.then(setMetadata)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.catch((e) =&gt; setMetaError(errMessage(e)))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.finally(() =&gt; setLoadingMeta(false));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loadComparison = useCallback(async 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setLoadingComparison(true);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points = await Promise.all(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COMPARISON_RESTORATIONS.map(async (restoration)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const r = await predictML({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restoration_level: restoration,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sea_level_rise: form.slr,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horizon_year: form.horizon,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baseline_area_ha: form.area,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baseline_carbon_density: form.density,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restoration,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ml: r.ml_variation_pct,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engine: r.engine_variation_pct,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setComparison(points);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setComparison([]);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setLoadingComparison(false);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[form.slr, form.horizon, form.area, form.density]);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loadComparison();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[loadComparison]);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handlePredict()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setPredicting(true);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setPredictError(null);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setResult(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await predictML({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restoration_level: form.restoration,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sea_level_rise: form.slr,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horizon_year: form.horizon,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baseline_area_ha: form.area,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baseline_carbon_density: form.density,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setPredictError(errMessage(e));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setPredicting(false);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importances = useMemo(()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(!metadata) return [];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Object.entries(metadata.feature_importances)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.map(([name, value]) =&gt; 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name: t(`ml.feature.${name}`),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value: Number((value * 100).toFixed(2)),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.sort((a, b) =&gt; b.value - a.value);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[metadata, t]);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(loadingMeta)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className="flex min-h-[60vh] items-center justify-center"&gt;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&lt;Loader2 className="h-8 w-8 animate-spin text-brand-500"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&lt;span className="ml-2 text-sm text-gray-500"&gt;{t("ml.loading")}&lt;/span&gt;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&lt;main className="mx-auto max-w-7xl px-4 py-8"&gt;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&lt;header className="mb-6"&gt;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className="flex items-center gap-2"&gt;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&lt;BrainCircuit className="h-6 w-6 text-brand-500"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&lt;h1 className="text-3xl font-bold"&gt;{t("ml.title")}&lt;/h1&gt;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&lt;p className="mt-1 max-w-3xl text-gray-600 dark:text-gray-300"&gt;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{t("ml.subtitle")}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{metaError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className="mb-4 rounded-md border border-error-300 bg-error-50 p-3 text-sm text-error-700 dark:bg-error-950 dark:text-error-300"&gt;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{t("ml.error")} {metaError}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{metadata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&lt;section className="mb-8 grid grid-cols-2 gap-3 md:grid-cols-3 lg:grid-cols-6"&gt;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&lt;Metric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label={t("ml.metrics.r2")}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value={metadata.regression.r2_variation.toFixed(3)}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&lt;Metric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label={t("ml.metrics.r2carbon")}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value={metadata.regression.r2_carbon.toFixed(3)}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&lt;Metric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label={t("ml.metrics.mae")}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value={metadata.regression.mae_variation.toFixed(2)}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&lt;Metric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label={t("ml.metrics.accuracy")}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value={metadata.classification.accuracy.toFixed(3)}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&lt;Metric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label={t("ml.metrics.rocAuc")}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value={metadata.classification.roc_auc.toFixed(3)}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&lt;Metric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label={t("ml.metrics.samples")}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value={metadata.n_samples.toLocaleString()}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hint={`${metadata.algorithm} · CV R² ${metadata.regression.cv_r2_mean.toFixed(3)}`}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&lt;/section&gt;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&lt;div className="mb-8 grid gap-6 lg:grid-cols-2"&gt;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&lt;CardTitle&gt;{t("ml.importance.title")}&lt;/CardTitle&gt;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&lt;p className="text-sm text-gray-500 dark:text-gray-400"&gt;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{t("ml.importance.desc")}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&lt;div className="h-[280px] w-full"&gt;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&lt;ResponsiveContainer width="100%" height="100%"&gt;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&lt;BarChart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data={importances}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layout="vertical"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margin={{ left: 24, right: 24 }}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&lt;CartesianGrid strokeDasharray="3 3" opacity={0.2}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&lt;XAxis type="number" unit="%"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&lt;YAxis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type="category"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dataKey="name"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width={140}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tick={{ fontSize: 12 }}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&lt;Tooltip formatter={(v) =&gt; [`${v}%`, ""]}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&lt;Bar dataKey="value" fill="#465fff" radius={[0, 4, 4, 0]}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&lt;/BarChart&gt;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&lt;/ResponsiveContainer&gt;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&lt;CardTitle&gt;{t("ml.compare.title")}&lt;/CardTitle&gt;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&lt;p className="text-sm text-gray-500 dark:text-gray-400"&gt;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{t("ml.compare.desc")}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&lt;div className="h-[280px] w-full"&gt;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&lt;ResponsiveContainer width="100%" height="100%"&gt;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&lt;LineChart data={comparison} margin={{ right: 24 }}&gt;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&lt;CartesianGrid strokeDasharray="3 3" opacity={0.2}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&lt;XAxis dataKey="restoration" unit="%"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&lt;YAxis unit="%"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&lt;Tooltip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&lt;Legend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&lt;Line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type="monotone"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dataKey="engine"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name={t("ml.compare.engine")}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stroke="#12b76a"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strokeWidth={2.5}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dot={false}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isAnimationActive={false}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&lt;Line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type="monotone"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dataKey="ml"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name={t("ml.compare.ml")}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stroke="#465fff"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strokeWidth={2.5}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strokeDasharray="5 4"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dot={{ r: 3 }}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isAnimationActive={false}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&lt;/LineChart&gt;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&lt;/ResponsiveContainer&gt;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{loadingComparison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&lt;p className="mt-2 text-xs text-gray-400"&gt;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&lt;Loader2 className="mr-1 inline h-3 w-3 animate-spin"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{t("common.loading")}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&lt;CardTitle&gt;{t("ml.features.title")}&lt;/CardTitle&gt;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&lt;div className="grid grid-cols-1 gap-3 sm:grid-cols-2 lg:grid-cols-5"&gt;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&lt;NumberField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label={t("ml.restoration")}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value={form.restoration}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step={5}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onChange={(v) =&gt; setForm((f) =&gt; ({ ...f, restoration: v }))}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&lt;label className="flex flex-col gap-1 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&lt;span className="text-gray-600 dark:text-gray-300"&gt;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{t("ml.slr")}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&lt;select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value={form.slr}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onChange={(e)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setForm((f) =&gt; 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...f,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slr: e.target.value as SeaLevelRise,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}))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className="rounded-md border border-gray-300 bg-white px-3 py-1.5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&lt;option value="low"&gt;low&lt;/option&gt;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&lt;option value="medium"&gt;medium&lt;/option&gt;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&lt;option value="high"&gt;high&lt;/option&gt;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&lt;NumberField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label={t("ml.horizon")}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value={form.horizon}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step={5}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onChange={(v) =&gt; setForm((f) =&gt; ({ ...f, horizon: v }))}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&lt;NumberField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label={t("ml.area")}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value={form.area}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step={10}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onChange={(v) =&gt; setForm((f) =&gt; ({ ...f, area: v }))}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&lt;NumberField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label={t("ml.density")}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value={form.density}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step={5}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onChange={(v) =&gt; setForm((f) =&gt; ({ ...f, density: v }))}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&lt;div className="mt-4"&gt;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&lt;Button onClick={handlePredict} disabled={predicting}&gt;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{predicting &amp;&amp; &lt;Loader2 className="h-4 w-4 animate-spin" /&gt;}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{predicting ? t("ml.predicting") : t("ml.predict")}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{predictError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&lt;p className="mt-3 rounded-md border border-error-300 bg-error-50 p-3 text-sm text-error-700 dark:bg-error-950 dark:text-error-300"&gt;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{predictError}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{result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&lt;div className="mt-4 grid grid-cols-1 gap-3 md:grid-cols-3"&gt;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&lt;Metric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label={t("ml.mlVariation")}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value={`${result.ml_variation_pct &gt; 0 ? "+" : ""}${result.ml_variation_pct.toFixed(2)}%`}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hint={`P(cumple)=${result.ml_meets_hypothesis_probability.toFixed(2)}`}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&lt;Metric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label={t("ml.engineVariation")}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value={`${result.engine_variation_pct &gt; 0 ? "+" : ""}${result.engine_variation_pct.toFixed(2)}%`}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&lt;Metric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label={t("ml.delta")}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value={`${result.delta_variation_pct.toFixed(2)} pp`}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&lt;Metric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label={t("ml.mlCarbon")}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value={`${result.ml_horizon_carbon.toFixed(1)} t`}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&lt;Metric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label={t("ml.engineCarbon")}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value={`${result.engine_horizon_carbon.toFixed(1)} t`}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&lt;CardContent className="flex h-full flex-col justify-center gap-1 p-4 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&lt;span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className={`flex items-center gap-1 font-medium ${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result.ml_meets_hypothesis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? "text-success-700 dark:text-success-400"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: "text-warning-700 dark:text-warning-400"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}`}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{result.ml_meets_hypothesis ?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&lt;CheckCircle2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) 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&lt;XCircle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{t("ml.mlMeets")} ({result.hypothesis_threshold_pct}%)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&lt;span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className={`flex items-center gap-1 font-medium ${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result.engine_meets_hypothesis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? "text-success-700 dark:text-success-400"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: "text-warning-700 dark:text-warning-400"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}`}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{result.engine_meets_hypothesis ?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&lt;CheckCircle2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) 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&lt;XCircle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{t("ml.engineMeets")} ({result.hypothesis_threshold_pct}%)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&lt;p className="mt-6 rounded-md border border-gray-200 bg-gray-50 p-3 text-xs text-gray-500 dark:border-gray-800 dark:bg-gray-900 dark:text-gray-400"&gt;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{t("ml.dataNotice")} · {t("ml.algo")}: {metadata.algorithm} ·{" 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{t("ml.source")}: {metadata.data_source}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&lt;/main&gt;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frontend/app/page.tsx</w:t>
      </w:r>
    </w:p>
    <w:p>
      <w:r>
        <w:rPr>
          <w:i/>
          <w:sz w:val="16"/>
        </w:rPr>
        <w:t>Líneas: 351 · Caracteres: 11335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useEffect, useMemo, useState 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Link from "next/link";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LineChart,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XAxis,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YAxis,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CartesianGrid,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Tooltip,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Legend,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ResponsiveContainer,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"recharts";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getScenarios,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getSimulation,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runSimulation,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errMessage,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"@/lib/api";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PredictionMethod,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SimulationResult,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"@/lib/types";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Card, CardContent, CardHeader, CardTitle } from "@/components/ui/card";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CheckCircle2, XCircle, Loader2 } from "lucide-react";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useI18n } from "@/lib/i18n";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HYPOTHESIS_PCT = 25;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METHODS: PredictionMethod[] = ["engine", "ml", "ensemble"];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MethodSelector({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onChange,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value: PredictionMethod;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onChange: (m: PredictionMethod) =&gt; void;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 } = useI18n();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&lt;div className="inline-flex overflow-hidden rounded-md border border-gray-300 dark:border-gray-700"&gt;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{METHODS.map((m) =&gt;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key={m}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type="button"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onClick={() =&gt; onChange(m)}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className={`px-3 py-1.5 text-sm transition-colors ${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value === 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? "bg-brand-500 text-white"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: "text-gray-600 hover:bg-gray-100 dark:text-gray-300 dark:hover:bg-gray-800"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}`}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{t(`method.${m}`)}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Kpi({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label,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label: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hint?: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&lt;CardContent className="p-4"&gt;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&lt;p className="text-xs uppercase tracking-wide text-gray-500 dark:text-gray-400"&gt;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{label}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&lt;p className="mt-1 text-2xl font-bold"&gt;{value}&lt;/p&gt;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{hint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&lt;p className="mt-1 text-xs text-gray-500 dark:text-gray-400"&gt;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{hint}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function DashboardPage()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 } = useI18n();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[scenarios, setScenarios] = useState&lt;Scenario[]&gt;([]);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[selected, setSelected] = useState&lt;number[]&gt;([]);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[results, setResults] = useState&lt;Record&lt;number, SimulationResult&gt;&gt;({});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[method, setMethod] = useState&lt;PredictionMethod&gt;("engine");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[simulating, setSimulating] = useState(false);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[error, setError]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getScenarios()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.then((data)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setScenarios(data);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const pub = data.filter((s) =&gt; s.is_public).map((s) =&gt; s.id);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setSelected(pub.slice(0, 3));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.catch((e) =&gt; setError(errMessage(e)))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.finally(() =&gt; setLoading(false));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simulate(ids: number[])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setSimulating(true);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map: Record&lt;number, SimulationResult&gt; = {};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Promise.all(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ids.map(async (id)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map[id] = await getSimulation(id, method);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} catch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const sc = scenarios.find((s) =&gt; s.id === id);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if (sc)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map[id] = await runSimulation({ scenario_id: id, method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setResults(map);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setError(errMessage(e));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setSimulating(false);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(selected.length) simulate(selected);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eslint-disable-next-line react-hooks/exhaustive-deps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[selected.join(","), method]);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chartData = useMemo(()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allYears = new Set&lt;number&gt;();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Object.values(results).forEach((r)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r.series.forEach((p) =&gt; allYears.add(p.year)),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years = Array.from(allYears).sort((a, b) =&gt; a - b);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years.map((year)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row: Record&lt;string, number&gt; = { year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Object.entries(results).forEach(([id, r])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const pt = r.series.find((p) =&gt; p.year === year);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(pt) row[`c_${id}`] = pt.retained_carbon;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return row;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[results]);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colors = ["#12b76a", "#465fff", "#f79009", "#7a5af8", "#f04438"];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function toggle(id: number)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setSelected((prev)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prev.includes(id) ? prev.filter((x) =&gt; x !== id) : [...prev, id],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(loading)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className="flex min-h-[60vh] items-center justify-center"&gt;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&lt;Loader2 className="h-8 w-8 animate-spin text-brand-500"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selectedScenarios = scenarios.filter((s)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selected.includes(s.id),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&lt;main className="mx-auto max-w-7xl px-4 py-8"&gt;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&lt;header className="mb-6"&gt;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&lt;h1 className="text-3xl font-bold"&gt;{t("app.title")}&lt;/h1&gt;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&lt;p className="mt-1 text-gray-600 dark:text-gray-300"&gt;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{t("dash.subtitle", { pct: HYPOTHESIS_PCT })}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&lt;Link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href="/realtime"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className="mt-4 inline-flex rounded-md bg-brand-500 px-4 py-2 text-sm font-medium text-white hover:bg-brand-600"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{t("dash.openRealtime")}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&lt;/Link&gt;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className="mt-4 flex items-center gap-3"&gt;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&lt;span className="text-sm text-gray-500 dark:text-gray-400"&gt;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{t("method.label")}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&lt;MethodSelector value={method} onChange={setMethod}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&lt;Link href="/ml" className="text-sm text-brand-500 underline"&gt;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{t("nav.ml")}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&lt;/Link&gt;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{error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className="mb-4 rounded-md border border-error-300 bg-error-50 p-3 text-sm text-error-700 dark:bg-error-950 dark:text-error-300"&gt;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{error}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&lt;section className="mb-8"&gt;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&lt;h2 className="mb-2 text-sm font-semibold uppercase tracking-wide text-gray-500"&gt;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{t("dash.publicScenarios")}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&lt;/h2&gt;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{scenarios.length === 0 ?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&lt;p className="text-sm text-gray-500"&gt;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{t("dash.noScenarios")}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 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&lt;div className="flex flex-wrap gap-2"&gt;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{scenarios.map((s) =&gt;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key={s.id}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onClick={() =&gt; toggle(s.id)}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className={`rounded-full border px-3 py-1 text-sm transition-colors ${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selected.includes(s.id)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? "border-brand-500 bg-brand-500 text-white"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: "border-gray-300 hover:bg-gray-100 dark:border-gray-700 dark:hover:bg-gray-800"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}`}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{s.name}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&lt;/section&gt;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{simulating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className="mb-4 flex items-center gap-2 text-sm text-gray-500"&gt;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&lt;Loader2 className="h-4 w-4 animate-spin" /&gt; {t("dash.simulating")}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{selectedScenarios.map((s)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const r = results[s.id];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(!r) return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&lt;div key={s.id} className="mb-6"&gt;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&lt;div className="flex items-center justify-between"&gt;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&lt;CardTitle&gt;{r.scenario_name}&lt;/CardTitle&gt;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&lt;span className="flex items-center gap-2"&gt;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&lt;span className="rounded-full bg-gray-100 px-3 py-1 text-xs font-medium text-gray-600 dark:bg-gray-800 dark:text-gray-300"&gt;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{t(`method.${r.method}`)}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&lt;span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className={`flex items-center gap-1 rounded-full px-3 py-1 text-sm font-medium ${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r.meets_hypothesis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? "bg-success-100 text-success-800 dark:bg-success-900 dark:text-success-200"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: "bg-warning-100 text-warning-800 dark:bg-warning-900 dark:text-warning-200"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}`}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{r.meets_hypothesis ?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&lt;CheckCircle2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) 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&lt;XCircle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{r.meets_hypothesis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? t("dash.meetsHypothesis", { pct: r.hypothesis_threshold_pct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: t("dash.notMeets", { pct: r.hypothesis_threshold_pct })}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&lt;div className="grid grid-cols-2 gap-3 md:grid-cols-4"&gt;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&lt;Kpi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label={t("dash.carbonBase")}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value={`${r.baseline_carbon.toFixed(1)} t`}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&lt;Kpi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label={t("dash.carbonHorizon")}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value={`${r.horizon_carbon.toFixed(1)} t`}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&lt;Kpi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label={t("dash.variation")}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value={`${r.horizon_variation_pct &gt; 0 ? "+" : ""}${r.horizon_variation_pct.toFixed(1)}%`}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hint={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r.ml_horizon_variation_pct !== null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? t("method.compare",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engine: r.engine_horizon_variation_pct.toFixed(1),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  ml: r.ml_horizon_variation_pct.toFixed(1),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: t("dash.threshold", { pct: r.hypothesis_threshold_pct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&lt;Kpi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label={t("dash.effectiveArea")}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value={`${r.series[r.series.length - 1]?.effective_area_ha.toFixed(1) ?? "-"} ha`}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{chartData.length &gt; 0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&lt;CardTitle&gt;{t("dash.projectedChart")}&lt;/CardTitle&gt;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&lt;div className="h-[360px] w-full"&gt;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&lt;ResponsiveContainer width="100%" height="100%"&gt;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&lt;LineChart data={chartData} margin={{ right: 24 }}&gt;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&lt;CartesianGrid strokeDasharray="3 3" opacity={0.2}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&lt;XAxis dataKey="year"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&lt;YAxis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label={{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value: t("dash.yLabel"),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angle: -90,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position: "insideLeft",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}}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&lt;Tooltip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&lt;Legend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{selectedScenarios.map((s, i) =&gt;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&lt;Line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key={s.id}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type="monotone"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dataKey={`c_${s.id}`}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name={s.name}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stroke={colors[i % colors.length]}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strokeWidth={2}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dot={false}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&lt;/LineChart&gt;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&lt;/ResponsiveContainer&gt;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className="mt-8 text-center text-sm text-gray-500"&gt;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{t("dash.researcherCtaPrefix")}{" 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&lt;a href="/login" className="text-brand-500 underline"&gt;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{t("dash.loginLink")}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&lt;/a&gt;{" 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{t("dash.researcherCtaSuffix")}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&lt;/main&gt;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frontend/app/profile/page.tsx</w:t>
      </w:r>
    </w:p>
    <w:p>
      <w:r>
        <w:rPr>
          <w:i/>
          <w:sz w:val="16"/>
        </w:rPr>
        <w:t>Líneas: 171 · Caracteres: 5518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useEffect, useState 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useRouter } from "next/navigation";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Loader2 } from "lucide-react";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getMe,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updateMe,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changePassword,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ApiError,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"@/lib/api";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useAuth } from "@/lib/auth";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useI18n } from "@/lib/i18n";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CardContent,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CardHeader,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CardTitle,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"@/components/ui/card";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function ProfilePage()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router = useRouter();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 } = useI18n();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isAuthed, refresh, loading: authLoading } = useAuth();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[fullName, setFullName]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[email, setEmail]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[institution, setInstitution]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[currentPassword, setCurrentPassword]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[newPassword, setNewPassword]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[error, setError]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[success, setSuccess]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(authLoading)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(!isAuthed)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router.push("/login");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getMe()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.then((u)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setFullName(u.full_name);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setEmail(u.email);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setInstitution(u.institution ?? 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.catch((e)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const ae = e as ApiError;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(ae?.status === 401) router.push("/login");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else setError(String(ae?.message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.finally(() =&gt; setLoading(false));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[authLoading, isAuthed, router]);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handleProfile(e: React.FormEvent)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e.preventDefault();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setSuccess(null);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updateMe({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full_name: fullName,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email,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institution: institution || undefined,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refresh();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setSuccess(t("profile.actualizado"));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setError(String((e as ApiError)?.message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handlePassword(e: React.FormEvent)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e.preventDefault();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setSuccess(null);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changePassword({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current_password: currentPassword,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new_password: newPassword,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setSuccess(t("profile.passwordActualizada"));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setCurrentPassword("");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setNewPassword("");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setError(String((e as ApiError)?.message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(loading || authLoading)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className="flex min-h-[60vh] items-center justify-center"&gt;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&lt;Loader2 className="h-8 w-8 animate-spin text-brand-500"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&lt;main className="mx-auto max-w-3xl px-4 py-8"&gt;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&lt;h1 className="mb-6 text-3xl font-bold"&gt;{t("profile.title")}&lt;/h1&gt;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{error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className="mb-4 rounded-md border border-error-300 bg-error-50 p-3 text-sm text-error-700 dark:bg-error-950 dark:text-error-300"&gt;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{error}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{success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className="mb-4 rounded-md border border-success-300 bg-success-50 p-3 text-sm text-success-700 dark:bg-success-950 dark:text-success-300"&gt;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{success}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&lt;Card className="mb-6"&gt;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&lt;CardTitle&gt;{t("profile.datos")}&lt;/CardTitle&gt;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&lt;form onSubmit={handleProfile} className="space-y-3"&gt;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className="w-full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placeholder={t("profile.nombreCompleto")}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value={fullName}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onChange={(e) =&gt; setFullName(e.target.value)}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className="w-full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type="email"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placeholder={t("profile.correo")}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value={email}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onChange={(e) =&gt; setEmail(e.target.value)}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className="w-full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placeholder={t("profile.institucion")}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value={institution}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onChange={(e) =&gt; setInstitution(e.target.value)}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&lt;Button type="submit"&gt;{t("profile.guardarPerfil")}&lt;/Button&gt;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&lt;/form&gt;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&lt;CardTitle&gt;{t("profile.cambiarPassword")}&lt;/CardTitle&gt;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&lt;form onSubmit={handlePassword} className="space-y-3"&gt;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className="w-full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type="password"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placeholder={t("profile.passwordActual")}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value={currentPassword}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onChange={(e) =&gt; setCurrentPassword(e.target.value)}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required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className="w-full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type="password"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placeholder={t("profile.passwordNueva")}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value={newPassword}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onChange={(e) =&gt; setNewPassword(e.target.value)}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required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&lt;Button type="submit"&gt;{t("profile.cambiarPasswordBtn")}&lt;/Button&gt;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&lt;/form&gt;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&lt;/main&gt;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frontend/app/realtime/page.tsx</w:t>
      </w:r>
    </w:p>
    <w:p>
      <w:r>
        <w:rPr>
          <w:i/>
          <w:sz w:val="16"/>
        </w:rPr>
        <w:t>Líneas: 249 · Caracteres: 12171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useEffect, useState 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Area,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AreaChart,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CartesianGrid,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LineChart,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ResponsiveContainer,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Tooltip,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XAxis,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YAxis,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"recharts";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Activity, Pause, Play, RotateCcw, Wifi, WifiOff } from "lucide-react";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getScenarios, errMessage } from "@/lib/api";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useRealtimeSimulation, type RealtimeConnectionStatus } from "@/lib/realtime";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 Scenario } from "@/lib/types";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Card, CardContent, CardHeader, CardTitle } from "@/components/ui/card";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WetlandTwinPanel from "@/components/twin/WetlandTwinPanel";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useI18n } from "@/lib/i18n";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STATUS_LABELS_ES: Record&lt;RealtimeConnectionStatus, string&gt;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connecting: "Conectando",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running: "Ejecutando",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paused: "Pausado",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completed: "Horizonte alcanzado",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disconnected: "Desconectado",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STATUS_LABELS_EN: Record&lt;RealtimeConnectionStatus, string&gt;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connecting: "Connecting",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running: "Running",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paused: "Paused",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completed: "Horizon reached",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disconnected: "Disconnected",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formatTime(value: string)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value.slice(0, 10);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Metric({ label, value, unit, accent = "text-gray-900 dark:text-white" }: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label: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unit: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accent?: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&lt;div className="rounded-lg border border-gray-200 bg-white p-4 dark:border-gray-800 dark:bg-gray-900"&gt;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&lt;p className="text-xs font-medium uppercase tracking-wider text-gray-500"&gt;{label}&lt;/p&gt;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&lt;p className={`mt-2 text-2xl font-bold ${accent}`}&gt;{value}&lt;/p&gt;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&lt;p className="text-xs text-gray-500"&gt;{unit}&lt;/p&gt;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function RealtimePage()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t, lang } = useI18n();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STATUS_LABELS = lang === "en" ? STATUS_LABELS_EN : STATUS_LABELS_ES;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[scenarios, setScenarios] = useState&lt;Scenario[]&gt;([]);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[scenarioId, setScenarioId] = useState&lt;number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[loadError, setLoadError]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realtime = useRealtimeSimulation(scenarioId);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scenario = scenarios.find((item) =&gt; item.id === scenarioId);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current = realtime.lastPoint;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getScenarios()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.then((items)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const publicScenarios = items.filter((item) =&gt; item.is_public);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setScenarios(publicScenarios);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setScenarioId(publicScenarios[0]?.id ?? 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.catch((error) =&gt; setLoadError(errMessage(error)))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.finally(() =&gt; setLoading(false));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(loading)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&lt;main className="mx-auto max-w-7xl px-4 py-12 text-center text-gray-500"&gt;{t("common.loading")}&lt;/main&gt;;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(loadError)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&lt;main className="mx-auto max-w-7xl px-4 py-12"&gt;&lt;p className="rounded-lg border border-error-200 bg-error-50 p-4 text-error-700"&gt;{loadError}&lt;/p&gt;&lt;/main&gt;;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&lt;main className="mx-auto max-w-7xl px-4 py-8"&gt;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&lt;header className="mb-8 flex flex-col gap-4 md:flex-row md:items-end md:justify-between"&gt;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&lt;div className="mb-2 flex items-center gap-2 text-sm font-medium text-brand-600 dark:text-brand-400"&gt;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&lt;Activity className="h-4 w-4" /&gt; {t("realtime.centro")}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&lt;h1 className="text-3xl font-bold tracking-tight"&gt;{t("realtime.titulo")}&lt;/h1&gt;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&lt;p className="mt-2 max-w-2xl text-gray-600 dark:text-gray-300"&gt;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{t("realtime.desc")}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className={`inline-flex items-center gap-2 self-start rounded-full px-3 py-1.5 text-sm font-medium md:self-auto ${realtime.status === "running" ? "bg-success-100 text-success-800 dark:bg-success-950 dark:text-success-300" : "bg-gray-100 text-gray-700 dark:bg-gray-800 dark:text-gray-300"}`}&gt;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{realtime.status === "disconnected" ? &lt;WifiOff className="h-4 w-4" /&gt; : &lt;Wifi className="h-4 w-4" /&gt;}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{STATUS_LABELS[realtime.status]}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className="grid gap-6 lg:grid-cols-[280px_1fr]"&gt;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 className="h-fit"&gt;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&lt;CardTitle&gt;{t("realtime.escenario")}&lt;/CardTitle&gt;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&lt;CardContent className="space-y-5"&gt;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{scenarios.length === 0 ?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&lt;p className="text-sm text-gray-500"&gt;{t("realtime.noEscenariosPub")}&lt;/p&gt;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 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&lt;label className="block text-sm font-medium"&gt;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{t("realtime.humedalRef")}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&lt;select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value={scenarioId ?? ""}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onChange={(event) =&gt; setScenarioId(Number(event.target.value))}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className="mt-2 w-full rounded-md border border-gray-300 bg-transparent px-3 py-2 text-sm dark:border-gray-700"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{scenarios.map((item) =&gt; &lt;option key={item.id} value={item.id}&gt;{item.name}&lt;/option&gt;)}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{scenario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&lt;div className="space-y-2 rounded-lg bg-gray-50 p-3 text-sm dark:bg-gray-950"&gt;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&lt;p className="font-medium"&gt;{scenario.name}&lt;/p&gt;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&lt;p className="text-gray-500"&gt;{t("realtime.restauracion", { pct: scenario.restoration_level })}&lt;/p&gt;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&lt;p className="text-gray-500"&gt;{t("realtime.slr", { v: scenario.sea_level_rise })}&lt;/p&gt;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&lt;p className="text-gray-500"&gt;{t("realtime.horizonte", { v: scenario.horizon_year })}&lt;/p&gt;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&lt;div className="flex flex-wrap gap-2"&gt;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&lt;Button size="sm" onClick={realtime.start} disabled={realtime.status === "running" || realtime.status === "connecting"}&gt;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&lt;Play className="h-4 w-4" /&gt; {t("realtime.iniciar")}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&lt;Button size="sm" variant="outline" onClick={realtime.pause} disabled={realtime.status !== "running"}&gt;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&lt;Pause className="h-4 w-4" /&gt; {t("realtime.pausar")}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&lt;Button size="sm" variant="ghost" onClick={realtime.reset}&gt;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&lt;RotateCcw className="h-4 w-4" /&gt; {t("realtime.reiniciar")}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&lt;label className="block text-sm font-medium"&gt;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{t("realtime.velocidad")}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&lt;select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defaultValue="4"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onChange={(event) =&gt; realtime.setSpeed(Number(event.target.value))}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className="mt-2 w-full rounded-md border border-gray-300 bg-transparent px-3 py-2 text-sm dark:border-gray-700"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&lt;option value="1"&gt;1x&lt;/option&gt;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&lt;option value="4"&gt;4x&lt;/option&gt;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&lt;option value="10"&gt;10x&lt;/option&gt;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&lt;option value="20"&gt;20x&lt;/option&gt;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&lt;p className="border-t border-gray-200 pt-4 text-xs leading-relaxed text-gray-500 dark:border-gray-800"&gt;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{t("realtime.fuente")}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&lt;section className="space-y-6"&gt;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{realtime.error &amp;&amp; &lt;p className="rounded-lg border border-warning-200 bg-warning-50 p-3 text-sm text-warning-800"&gt;{realtime.error}&lt;/p&gt;}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&lt;div className="grid grid-cols-2 gap-3 md:grid-cols-4"&gt;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&lt;Metric label={t("realtime.m.carbon")} value={current ? current.retained_carbon.toFixed(1) : "—"} unit="tC" accent="text-success-600 dark:text-success-400"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&lt;Metric label={t("realtime.m.freatico")} value={current ? current.water_table.toFixed(2) : "—"} unit="m" accent="text-brand-700 dark:text-brand-400"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&lt;Metric label={t("realtime.m.cobertura")} value={current ? `${(current.vegetation_cover * 100).toFixed(1)}` : "—"} unit="%" accent="text-blue-light-700 dark:text-blue-light-400"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&lt;Metric label={t("realtime.m.area")} value={current ? current.effective_area_ha.toFixed(1) : "—"} unit="ha" accent="text-warning-700 dark:text-warning-400"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&lt;WetlandTwinPanel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values={current}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status={realtime.status}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baseline={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?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areaHa: scenario.baseline_area_ha,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carbonDensity: scenario.baseline_carbon_density,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: null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&lt;CardTitle&gt;{t("realtime.chartCS")}&lt;/CardTitle&gt;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&lt;div className="h-[320px] w-full"&gt;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&lt;ResponsiveContainer width="100%" height="100%"&gt;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&lt;LineChart data={realtime.points} margin={{ left: 8, right: 16, top: 8 }}&gt;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&lt;CartesianGrid strokeDasharray="3 3" opacity={0.2}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&lt;XAxis dataKey="time" tickFormatter={formatTime} minTickGap={32}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&lt;YAxis yAxisId="carbon"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&lt;YAxis yAxisId="area" orientation="right"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&lt;Tooltip labelFormatter={(value) =&gt; formatTime(String(value))}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&lt;Line yAxisId="carbon" type="monotone" dataKey="retained_carbon" name={t("realtime.chartCSline")} stroke="#12b76a" strokeWidth={2.5} dot={false}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&lt;Line yAxisId="area" type="monotone" dataKey="effective_area_ha" name={t("realtime.chartCSarea")} stroke="#465fff" strokeWidth={2} dot={false}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&lt;/LineChart&gt;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&lt;/ResponsiveContainer&gt;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&lt;div className="grid gap-6 xl:grid-cols-2"&gt;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&lt;CardHeader&gt;&lt;CardTitle&gt;{t("realtime.chartFreatico")}&lt;/CardTitle&gt;&lt;/CardHeader&gt;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&lt;div className="h-[250px] w-full"&gt;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&lt;ResponsiveContainer width="100%" height="100%"&gt;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&lt;LineChart data={realtime.points} margin={{ left: 8, right: 16 }}&gt;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&lt;CartesianGrid strokeDasharray="3 3" opacity={0.2}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&lt;XAxis dataKey="time" tickFormatter={formatTime} minTickGap={32}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&lt;YAxis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&lt;Tooltip labelFormatter={(value) =&gt; formatTime(String(value))}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&lt;Line type="monotone" dataKey="water_table" name={t("realtime.chartFreaticoLine")} stroke="#465fff" strokeWidth={2.5} dot={false}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&lt;/LineChart&gt;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&lt;/ResponsiveContainer&gt;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&lt;CardHeader&gt;&lt;CardTitle&gt;{t("realtime.chartCobertura")}&lt;/CardTitle&gt;&lt;/CardHeader&gt;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&lt;div className="h-[250px] w-full"&gt;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&lt;ResponsiveContainer width="100%" height="100%"&gt;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&lt;AreaChart data={realtime.points} margin={{ left: 8, right: 16 }}&gt;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&lt;defs&gt;&lt;linearGradient id="coverFill" x1="0" y1="0" x2="0" y2="1"&gt;&lt;stop offset="5%" stopColor="#12b76a" stopOpacity={0.35} /&gt;&lt;stop offset="95%" stopColor="#12b76a" stopOpacity={0} /&gt;&lt;/linearGradient&gt;&lt;/defs&gt;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&lt;CartesianGrid strokeDasharray="3 3" opacity={0.2}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&lt;XAxis dataKey="time" tickFormatter={formatTime} minTickGap={32}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&lt;YAxis tickFormatter={(value) =&gt; `${Math.round(Number(value) * 100)}%`} domain={[0, 1]}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&lt;Tooltip formatter={(value) =&gt; [`${(Number(value) * 100).toFixed(1)}%`, t("realtime.chartCoberturaName")]} labelFormatter={(value) =&gt; formatTime(String(value))}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&lt;Area type="monotone" dataKey="vegetation_cover" name={t("realtime.chartCoberturaName")} stroke="#12b76a" fill="url(#coverFill)" strokeWidth={2.5}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&lt;/AreaChart&gt;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&lt;/ResponsiveContainer&gt;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&lt;/section&gt;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&lt;/main&gt;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frontend/app/scenarios/[id]/page.tsx</w:t>
      </w:r>
    </w:p>
    <w:p>
      <w:r>
        <w:rPr>
          <w:i/>
          <w:sz w:val="16"/>
        </w:rPr>
        <w:t>Líneas: 341 · Caracteres: 12433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useEffect, useState 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useParams, useRouter } from "next/navigation";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Link from "next/link";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LineChart,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XAxis,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YAxis,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CartesianGrid,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Tooltip,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Legend,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ResponsiveContainer,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BarChart,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"recharts";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runSimulation, getScenario, ApiError } from "@/lib/api";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useAuth } from "@/lib/auth";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PredictionMethod,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SeaLevelRise,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SimulationResult,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"@/lib/types";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useI18n } from "@/lib/i18n";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CardContent,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CardHeader,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CardTitle,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"@/components/ui/card";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CheckCircle2, XCircle, Loader2, ArrowLeft } from "lucide-react";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Kpi({ label, value, hint }: { label: string; value: string; hint?: string 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&lt;CardContent className="p-4"&gt;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&lt;p className="text-xs uppercase tracking-wide text-gray-500 dark:text-gray-400"&gt;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{label}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&lt;p className="mt-1 text-2xl font-bold"&gt;{value}&lt;/p&gt;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{hint &amp;&amp; &lt;p className="mt-1 text-xs text-gray-500"&gt;{hint}&lt;/p&gt;}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function ScenarioPage()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 } = useI18n();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params = useParams();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router = useRouter();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id = Number(params.id);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isAuthed, loading: authLoading } = useAuth();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[scenario, setScenario] = useState&lt;Scenario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[restoration_level, setRestorationLevel] = useState(50);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[sea_level_rise, setSeaLevelRise] = useState&lt;SeaLevelRise&gt;("medium");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[horizon_year, setHorizonYear] = useState(2050);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[baseline_area_ha, setBaselineArea] = useState(100);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[baseline_carbon_density, setBaselineCarbon] = useState(50);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[method, setMethod] = useState&lt;PredictionMethod&gt;("engine");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[result, setResult] = useState&lt;SimulationResult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[simulating, setSimulating] = useState(false);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[error, setError]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(authLoading)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(!isAuthed)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router.push("/login");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setLoading(true);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getScenario(id)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.then((s)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setScenario(s);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setRestorationLevel(s.restoration_level);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setSeaLevelRise(s.sea_level_rise);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setHorizonYear(s.horizon_year);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setBaselineArea(s.baseline_area_ha);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setBaselineCarbon(s.baseline_carbon_density);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.catch((e)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const ae = e as ApiError;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(ae?.status === 401) router.push("/login");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else setError(String(ae?.message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.finally(() =&gt; setLoading(false));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[authLoading, isAuthed, id, router]);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handleSimulate()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(!isAuthed)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router.push("/login");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setSimulating(true);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r = await runSimulation({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scenario_name: scenario?.name,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method,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setResult(r);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setError(String((e as ApiError)?.message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setSimulating(false);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(loading || authLoading)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className="flex min-h-[60vh] items-center justify-center"&gt;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&lt;Loader2 className="h-8 w-8 animate-spin text-brand-500"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&lt;main className="mx-auto max-w-7xl px-4 py-8"&gt;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&lt;Link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href="/scenarios"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className="mb-4 inline-flex items-center gap-1 text-sm text-gray-500 hover:underline"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&lt;ArrowLeft className="h-4 w-4" /&gt; Volver a escenarios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&lt;/Link&gt;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&lt;h1 className="mb-1 text-3xl font-bold"&gt;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Simulación: {scenario?.name}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&lt;/h1&gt;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&lt;p className="mb-6 text-gray-600 dark:text-gray-300"&gt;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Ajusta los parámetros y simula la proyección de retención de carbono.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{error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className="mb-4 rounded-md border border-error-300 bg-error-50 p-3 text-sm text-error-700 dark:bg-error-950 dark:text-error-300"&gt;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{error}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className="grid grid-cols-1 gap-6 lg:grid-cols-[320px_1fr]"&gt;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&lt;CardTitle&gt;{t("scenarios.parametros")}&lt;/CardTitle&gt;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&lt;CardContent className="space-y-4"&gt;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&lt;label className="block 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Nivel de restauración: {restoration_level}%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type="range"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min={0}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max={100}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value={restoration_level}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 setRestorationLevel(Number(e.target.value))}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className="w-full"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&lt;label className="block 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Aumento nivel del mar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&lt;select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value={sea_level_rise}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setSeaLevelRise(e.target.value as SeaLevelRise)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&lt;option value="low"&gt;Bajo&lt;/option&gt;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&lt;option value="medium"&gt;Medio&lt;/option&gt;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&lt;option value="high"&gt;Alto&lt;/option&gt;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&lt;label className="block 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Año horizonte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type="number"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value={horizon_year}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 setHorizonYear(Number(e.target.value))}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&lt;label className="block 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Superficie base (ha)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type="number"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value={baseline_area_ha}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 setBaselineArea(Number(e.target.value))}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&lt;label className="block 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Densidad carbono base (t/ha)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type="number"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value={baseline_carbon_density}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setBaselineCarbon(Number(e.target.value))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&lt;label className="block 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{t("method.label")}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&lt;select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value={method}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 setMethod(e.target.value as PredictionMethod)}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&lt;option value="engine"&gt;{t("method.engine")}&lt;/option&gt;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&lt;option value="ml"&gt;{t("method.ml")}&lt;/option&gt;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&lt;option value="ensemble"&gt;{t("method.ensemble")}&lt;/option&gt;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&lt;Button className="w-full" onClick={handleSimulate} disabled={simulating}&gt;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{simulating &amp;&amp; &lt;Loader2 className="h-4 w-4 animate-spin" /&gt;}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Simular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className="space-y-6"&gt;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{result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&lt;div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className={`flex items-center gap-2 rounded-lg px-4 py-3 text-sm font-medium ${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result.meets_hypothesis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? "bg-success-100 text-success-800 dark:bg-success-900 dark:text-success-200"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: "bg-warning-100 text-warning-800 dark:bg-warning-900 dark:text-warning-200"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}`}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{result.meets_hypothesis ?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&lt;CheckCircle2 className="h-5 w-5"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 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&lt;XCircle className="h-5 w-5"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{result.meets_hypothesis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? `Cumple la hipótesis: +${result.horizon_variation_pct.toFixed(1)}% (umbral ${result.hypothesis_threshold_pct}%)`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: `No cumple la hipótesis: ${result.horizon_variation_pct.toFixed(1)}% (umbral ${result.hypothesis_threshold_pct}%)`}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{result.ml_horizon_variation_pct !== null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&lt;p className="text-sm text-gray-500 dark:text-gray-400"&gt;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{t(`method.${result.method}`)} ·{" 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{t("method.compare",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engine: result.engine_horizon_variation_pct.toFixed(1),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ml: result.ml_horizon_variation_pct.toFixed(1),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})}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&lt;div className="grid grid-cols-2 gap-3 md:grid-cols-4"&gt;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&lt;Kpi label="Carbono base" value={`${result.baseline_carbon.toFixed(1)} t`}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&lt;Kpi label="Carbono horizonte" value={`${result.horizon_carbon.toFixed(1)} t`}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&lt;Kpi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label="Variación"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value={`${result.horizon_variation_pct &gt; 0 ? "+" : ""}${result.horizon_variation_pct.toFixed(1)}%`}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&lt;Kpi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label="Superficie efectiva"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value={`${result.series[result.series.length - 1]?.effective_area_ha.toFixed(1) ?? "-"} ha`}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&lt;CardTitle&gt;{t("scenarios.chartSerie")}&lt;/CardTitle&gt;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&lt;div className="h-[340px] w-full"&gt;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&lt;ResponsiveContainer width="100%" height="100%"&gt;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&lt;LineChart data={result.series}&gt;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&lt;CartesianGrid strokeDasharray="3 3" opacity={0.2}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&lt;XAxis dataKey="year"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&lt;YAxis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&lt;Tooltip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&lt;Legend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&lt;Line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type="monotone"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dataKey="retained_carbon"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name="Carbono retenido (t)"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stroke="#12b76a"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strokeWidth={2}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dot={false}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&lt;Line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type="monotone"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dataKey="effective_area_ha"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name="Superficie efectiva (ha)"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stroke="#465fff"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strokeWidth={2}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dot={false}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&lt;/LineChart&gt;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&lt;/ResponsiveContainer&gt;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&lt;CardTitle&gt;{t("scenarios.chartCobertura")}&lt;/CardTitle&gt;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&lt;div className="h-[260px] w-full"&gt;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&lt;ResponsiveContainer width="100%" height="100%"&gt;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&lt;BarChart data={result.series}&gt;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&lt;CartesianGrid strokeDasharray="3 3" opacity={0.2}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&lt;XAxis dataKey="year"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&lt;YAxis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&lt;Tooltip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&lt;Bar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dataKey="vegetation_cover"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name="Cobertura (%)"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  fill="#12b76a"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&lt;/BarChart&gt;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&lt;/ResponsiveContainer&gt;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{!result &amp;&amp; !simulating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&lt;CardContent className="p-10 text-center text-gray-500"&gt;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Ajusta los parámetros y pulsa «Simular» para ver la proyección.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&lt;/main&gt;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frontend/app/scenarios/page.tsx</w:t>
      </w:r>
    </w:p>
    <w:p>
      <w:r>
        <w:rPr>
          <w:i/>
          <w:sz w:val="16"/>
        </w:rPr>
        <w:t>Líneas: 388 · Caracteres: 13012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useEffect, useState 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useRouter } from "next/navigation";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Link from "next/link";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Plus,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Trash2,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Pencil,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FileText,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FileSpreadsheet,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FileDown,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Loader2,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Sliders,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"lucide-react";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getScenarios,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createScenario,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updateScenario,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deleteScenario,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downloadReport,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ApiError,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"@/lib/api";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useAuth } from "@/lib/auth";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 Scenario, SeaLevelRise } from "@/lib/types";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Button } from "@/components/ui/button";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useI18n } from "@/lib/i18n";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CardContent,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CardHeader,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CardTitle,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"@/components/ui/card";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function ScenariosPage()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 } = useI18n();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router = useRouter();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isAuthed, role, user, loading: authLoading } = useAuth();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canExport = role === "INVESTIGADOR" || role === "ADMIN";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// El backend autoriza editar/borrar al propietario o a un ADMIN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// (_authorize_owner_or_admin en backend/app/routers/scenarios.py).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canEdit = (s: Scenario)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role === "ADMIN" || (!!user &amp;&amp; s.owner_id === user.id);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[scenarios, setScenarios] = useState&lt;Scenario[]&gt;([]);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[loading, setLoading] = useState(true);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[error, setError]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[showForm, setShowForm] = useState(false);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[editing, setEditing] = useState&lt;Scenario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[busy, setBusy] = useState(false);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// form state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[name, setName]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[description, setDescription] = useState("");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[restoration_level, setRestorationLevel] = useState(50);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[sea_level_rise, setSeaLevelRise] =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useState&lt;SeaLevelRise&gt;("medium");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[horizon_year, setHorizonYear] = useState(2050);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[baseline_area_ha, setBaselineArea] = useState(100);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[baseline_carbon_density, setBaselineCarbon] = useState(50);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[is_public, setIsPublic] = useState(false);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function requireAuth()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(!isAuthed)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router.push("/login");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return false;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true;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load()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setLoading(true);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data = await getScenarios();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setScenarios(data);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ae = e as ApiError;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if (ae?.status === 401 || ae?.status === 403)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router.push("/login");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setError(String(ae?.message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setLoading(false);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(!authLoading) load();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eslint-disable-next-line react-hooks/exhaustive-deps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[authLoading]);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function openCreate()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(!requireAuth())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setEditing(null);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setName("");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setDescription("");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setRestorationLevel(50);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setSeaLevelRise("medium");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setHorizonYear(2050);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setBaselineArea(100);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setBaselineCarbon(50);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setIsPublic(false);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setShowForm(true);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function openEdit(s: Scenario)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(!requireAuth())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setEditing(s);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setName(s.name);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setDescription(s.description ?? "");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setRestorationLevel(s.restoration_level);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setSeaLevelRise(s.sea_level_rise);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setHorizonYear(s.horizon_year);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setBaselineArea(s.baseline_area_ha);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setBaselineCarbon(s.baseline_carbon_density);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setIsPublic(s.is_public);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setShowForm(true);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handleSave(e: React.FormEvent)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e.preventDefault();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(!requireAuth())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setBusy(true);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payload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description: description || undefined,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restoration_level,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sea_level_rise,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horizon_year,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baseline_area_ha: baseline_area_ha,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baseline_carbon_density: baseline_carbon_density,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is_public,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if (editing)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await updateScenario(editing.id, payload);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 else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await createScenario(payload);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setShowForm(false);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load();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setError(String((e as ApiError)?.message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setBusy(false);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handleDelete(id: number)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(!requireAuth())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(!confirm("¿Eliminar este escenario?"))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setBusy(true);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deleteScenario(id);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load();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setError(String((e as ApiError)?.message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setBusy(false);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async function handleExport(id: number, fmt: "pdf" | "docx" | "xlsx")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(!requireAuth())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await downloadReport(id, fmt);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(e)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setError(String((e as ApiError)?.message ?? 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(loading || authLoading)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className="flex min-h-[60vh] items-center justify-center"&gt;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&lt;Loader2 className="h-8 w-8 animate-spin text-brand-500"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&lt;main className="mx-auto max-w-7xl px-4 py-8"&gt;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className="mb-6 flex items-center justify-between"&gt;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&lt;h1 className="text-3xl font-bold"&gt;Escenarios&lt;/h1&gt;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&lt;Button onClick={openCreate}&gt;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&lt;Plus className="h-4 w-4" /&gt; Nuevo escenario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{error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className="mb-4 rounded-md border border-error-300 bg-error-50 p-3 text-sm text-error-700 dark:bg-error-950 dark:text-error-300"&gt;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{error}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{showForm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&lt;Card className="mb-6"&gt;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{editing ? t("scenarios.editar") : t("scenarios.crear")}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&lt;form onSubmit={handleSave} className="grid grid-cols-1 gap-3 md:grid-cols-2"&gt;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placeholder="Nombre"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value={name}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 setName(e.target.value)}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required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placeholder="Descripción (opcional)"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value={description}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onChange={(e) =&gt; setDescription(e.target.value)}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&lt;label className="text-sm"&gt;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Nivel de restauración (%): {restoration_level}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type="range"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min={0}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max={100}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value={restoration_level}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onChange={(e) =&gt; setRestorationLevel(Number(e.target.value))}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className="w-full"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&lt;label className="text-sm"&gt;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Aumento nivel del mar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&lt;select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value={sea_level_rise}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setSeaLevelRise(e.target.value as SeaLevelRise)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&lt;option value="low"&gt;Bajo&lt;/option&gt;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&lt;option value="medium"&gt;Medio&lt;/option&gt;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&lt;option value="high"&gt;Alto&lt;/option&gt;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&lt;/select&gt;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&lt;label className="text-sm"&gt;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Año horizonte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type="number"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value={horizon_year}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onChange={(e) =&gt; setHorizonYear(Number(e.target.value))}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&lt;label className="text-sm"&gt;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Superficie base (ha)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type="number"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value={baseline_area_ha}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onChange={(e) =&gt; setBaselineArea(Number(e.target.value))}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&lt;label className="text-sm"&gt;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Densidad carbono base (t/ha)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type="number"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value={baseline_carbon_density}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setBaselineCarbon(Number(e.target.value))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className="mt-1 w-full rounded-md border border-gray-300 px-3 py-2 text-sm dark:border-gray-700 dark:bg-gray-900"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&lt;label className="flex items-center gap-2 text-sm"&gt;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&lt;input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type="checkbox"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checked={is_public}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onChange={(e) =&gt; setIsPublic(e.target.checked)}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Escenario público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&lt;/label&gt;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&lt;div className="flex gap-2 md:col-span-2"&gt;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&lt;Button type="submit" disabled={busy}&gt;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{busy &amp;&amp; &lt;Loader2 className="h-4 w-4 animate-spin" /&gt;}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Guardar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type="button"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variant="outline"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onClick={() =&gt; setShowForm(false)}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Cancelar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&lt;/form&gt;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{scenarios.length === 0 ?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&lt;p className="text-gray-500"&gt;No hay escenarios todavía.&lt;/p&gt;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 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className="grid grid-cols-1 gap-4 md:grid-cols-2 lg:grid-cols-3"&gt;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{scenarios.map((s) =&gt;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&lt;Card key={s.id}&gt;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&lt;CardTitle className="flex items-start justify-between gap-2"&gt;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&lt;span&gt;{s.name}&lt;/span&gt;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{s.is_public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&lt;span className="rounded bg-success-100 px-2 py-0.5 text-xs font-medium text-success-800 dark:bg-success-900 dark:text-success-200"&gt;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Público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&lt;p className="mb-2 text-sm text-gray-500"&gt;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{s.description || "Sin descripción"}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&lt;dl className="mb-3 grid grid-cols-2 gap-y-1 text-xs text-gray-600 dark:text-gray-300"&gt;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&lt;dt&gt;Restauración:&lt;/dt&gt;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&lt;dd&gt;{s.restoration_level}%&lt;/dd&gt;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&lt;dt&gt;Nivel mar:&lt;/dt&gt;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&lt;dd&gt;{s.sea_level_rise}&lt;/dd&gt;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&lt;dt&gt;Horizonte:&lt;/dt&gt;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&lt;dd&gt;{s.horizon_year}&lt;/dd&gt;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&lt;dt&gt;Superficie:&lt;/dt&gt;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&lt;dd&gt;{s.baseline_area_ha} ha&lt;/dd&gt;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&lt;/dl&gt;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&lt;div className="flex flex-wrap gap-2"&gt;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&lt;Link href={`/scenarios/${s.id}`}&gt;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&lt;Button size="sm" variant="secondary"&gt;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&lt;Sliders className="h-4 w-4" /&gt; Simular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&lt;/Link&gt;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{canEdit(s)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size="sm"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variant="ghost"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onClick={() =&gt; openEdit(s)}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&lt;Pencil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size="sm"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variant="ghost"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className="text-error-600"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onClick={() =&gt; handleDelete(s.id)}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  &lt;Trash2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{canExport &amp;&amp;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&lt;div className="mt-3 flex gap-2 border-t border-gray-200 pt-3 dark:border-gray-800"&gt;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size="sm"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variant="outline"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onClick={() =&gt; handleExport(s.id, "pdf")}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&lt;FileText className="h-4 w-4" /&gt; PDF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size="sm"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variant="outline"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onClick={() =&gt; handleExport(s.id, "docx")}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&lt;FileDown className="h-4 w-4" /&gt; Word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size="sm"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variant="outline"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onClick={() =&gt; handleExport(s.id, "xlsx")}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  &lt;FileSpreadsheet className="h-4 w-4" /&gt; Excel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&lt;/main&gt;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frontend/app/styles/base.css</w:t>
      </w:r>
    </w:p>
    <w:p>
      <w:r>
        <w:rPr>
          <w:i/>
          <w:sz w:val="16"/>
        </w:rPr>
        <w:t>Líneas: 32 · Caracteres: 662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@layer base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*,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::after,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::before,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::backdrop,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::file-selector-button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border-color: var(--color-gray-200, currentColor);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button:not(:disabled),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[role="button"]:not(:disabled)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cursor: pointer;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body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@apply font-outfit relative z-1 bg-gray-50 font-normal;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@layer utilities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/* For Remove Date Icon */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input[type="date"]::-webkit-inner-spin-button,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input[type="time"]::-webkit-inner-spin-button,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input[type="date"]::-webkit-calendar-picker-indicator,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input[type="time"]::-webkit-calendar-picker-indicator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display: none;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-webkit-appearance: none;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[x-cloak]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display: none !important;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frontend/app/styles/theme.css</w:t>
      </w:r>
    </w:p>
    <w:p>
      <w:r>
        <w:rPr>
          <w:i/>
          <w:sz w:val="16"/>
        </w:rPr>
        <w:t>Líneas: 169 · Caracteres: 4906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@custom-variant dark (&amp;:where(.dark, .dark *));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@theme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--font-*: initial;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--font-outfit: Outfit, ui-sans-serif, system-ui, sans-serif;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--breakpoint-*: initial;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--breakpoint-2xsm: 375px;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--breakpoint-xsm: 425px;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--breakpoint-3xl: 2000px;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--breakpoint-sm: 640px;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--breakpoint-md: 768px;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--breakpoint-lg: 1024px;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--breakpoint-xl: 1280px;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--breakpoint-2xl: 1536px;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--text-title-2xl: 72px;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--text-title-2xl--line-height: 90px;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--text-title-xl: 60px;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--text-title-xl--line-height: 72px;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--text-title-lg: 48px;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--text-title-lg--line-height: 60px;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--text-title-md: 36px;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--text-title-md--line-height: 44px;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--text-title-sm: 30px;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--text-title-sm--line-height: 38px;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--text-title-xs: 24px;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--text-title-xs--line-height: 32px;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--text-theme-xl: 20px;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--text-theme-xl--line-height: 30px;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--text-theme-sm: 14px;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--text-theme-sm--line-height: 20px;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--text-theme-xs: 12px;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--text-theme-xs--line-height: 18px;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--color-current: currentColor;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--color-transparent: transparent;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--color-white: #ffffff;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--color-black: #101828;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--color-brand-25: #f2f7ff;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--color-brand-50: #ecf3ff;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--color-brand-100: #dde9ff;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--color-brand-200: #c2d6ff;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--color-brand-300: #9cb9ff;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--color-brand-400: #7592ff;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--color-brand-500: #465fff;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--color-brand-600: #3641f5;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--color-brand-700: #2a31d8;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--color-brand-800: #252dae;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--color-brand-900: #262e89;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--color-brand-950: #161950;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--color-blue-light-25: #f5fbff;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--color-blue-light-50: #f0f9ff;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--color-blue-light-100: #e0f2fe;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--color-blue-light-200: #b9e6fe;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--color-blue-light-300: #7cd4fd;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--color-blue-light-400: #36bffa;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--color-blue-light-500: #0ba5ec;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--color-blue-light-600: #0086c9;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--color-blue-light-700: #026aa2;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--color-blue-light-800: #065986;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--color-blue-light-900: #0b4a6f;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--color-blue-light-950: #062c41;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--color-gray-25: #fcfcfd;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--color-gray-50: #f9fafb;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--color-gray-100: #f2f4f7;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--color-gray-200: #e4e7ec;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--color-gray-300: #d0d5dd;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--color-gray-400: #98a2b3;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--color-gray-500: #667085;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--color-gray-600: #475467;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--color-gray-700: #344054;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--color-gray-800: #1d2939;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--color-gray-900: #101828;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--color-gray-950: #0c111d;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--color-gray-dark: #1a2231;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--color-orange-25: #fffaf5;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--color-orange-50: #fff6ed;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--color-orange-100: #ffead5;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--color-orange-200: #fddcab;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--color-orange-300: #feb273;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--color-orange-400: #fd853a;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--color-orange-500: #fb6514;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--color-orange-600: #ec4a0a;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--color-orange-700: #c4320a;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--color-orange-800: #9c2a10;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--color-orange-900: #7e2410;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--color-orange-950: #511c10;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--color-success-25: #f6fef9;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--color-success-50: #ecfdf3;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--color-success-100: #d1fadf;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--color-success-200: #a6f4c5;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--color-success-300: #6ce9a6;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--color-success-400: #32d583;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--color-success-500: #12b76a;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--color-success-600: #039855;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--color-success-700: #027a48;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--color-success-800: #05603a;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--color-success-900: #054f31;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--color-success-950: #053321;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--color-error-25: #fffbfa;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--color-error-50: #fef3f2;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--color-error-100: #fee4e2;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--color-error-200: #fecdca;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--color-error-300: #fda29b;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--color-error-400: #f97066;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--color-error-500: #f04438;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--color-error-600: #d92d20;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--color-error-700: #b42318;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--color-error-800: #912018;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--color-error-900: #7a271a;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--color-error-950: #55160c;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--color-warning-25: #fffcf5;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--color-warning-50: #fffaeb;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--color-warning-100: #fef0c7;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--color-warning-200: #fedf89;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--color-warning-300: #fec84b;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--color-warning-400: #fdb022;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--color-warning-500: #f79009;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--color-warning-600: #dc6803;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--color-warning-700: #b54708;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--color-warning-800: #93370d;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--color-warning-900: #7a2e0e;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--color-warning-950: #4e1d09;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--color-theme-pink-500: #ee46bc;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--color-theme-purple-500: #7a5af8;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--shadow-theme-md: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0px 4px 8px -2px rgba(16, 24, 40, 0.1),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0px 2px 4px -2px rgba(16, 24, 40, 0.06);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--shadow-theme-lg: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0px 12px 16px -4px rgba(16, 24, 40, 0.08),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0px 4px 6px -2px rgba(16, 24, 40, 0.03);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--shadow-theme-sm: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0px 1px 3px 0px rgba(16, 24, 40, 0.1),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0px 1px 2px 0px rgba(16, 24, 40, 0.06);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--shadow-theme-xs: 0px 1px 2px 0px rgba(16, 24, 40, 0.05);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--shadow-theme-xl: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0px 20px 24px -4px rgba(16, 24, 40, 0.08),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0px 8px 8px -4px rgba(16, 24, 40, 0.03);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--shadow-datepicker: -5px 0 0 #262d3c, 5px 0 0 #262d3c;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--shadow-focus-ring: 0px 0px 0px 4px rgba(70, 95, 255, 0.12);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--shadow-slider-navigation: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0px 1px 2px 0px rgba(16, 24, 40, 0.1), 0px 1px 3px 0px rgba(16, 24, 40, 0.1);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--shadow-tooltip: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0px 4px 6px -2px rgba(16, 24, 40, 0.05),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-8px 0px 20px 8px rgba(16, 24, 40, 0.05);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--drop-shadow-4xl: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 35px 35px rgba(0, 0, 0, 0.25), 0 45px 65px rgba(0, 0, 0, 0.15);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--z-index-1: 1;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--z-index-9: 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--z-index-99: 99;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--z-index-999: 999;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--z-index-9999: 9999;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--z-index-99999: 99999;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--z-index-999999: 999999;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frontend/app/styles/utilities.css</w:t>
      </w:r>
    </w:p>
    <w:p>
      <w:r>
        <w:rPr>
          <w:i/>
          <w:sz w:val="16"/>
        </w:rPr>
        <w:t>Líneas: 208 · Caracteres: 5431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menu-item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relative flex items-center gap-3 rounded-lg px-3 py-2 text-sm font-medium;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menu-item-active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bg-brand-50 text-brand-500 dark:bg-brand-500/[0.12] dark:text-brand-400;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menu-item-inactive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text-gray-700 hover:bg-gray-100 hover:text-gray-700 dark:text-gray-300 dark:hover:bg-white/5 dark:hover:text-gray-300;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menu-item-icon-active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text-brand-500 dark:text-brand-400;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menu-item-icon-inactive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text-gray-500 group-hover:text-gray-700 dark:text-gray-400 dark:group-hover:text-gray-300;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menu-item-arrow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absolute top-1/2 right-2.5 -translate-y-1/2 rtl:right-auto rtl:left-2.5;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menu-item-arrow-active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stroke-brand-500 dark:stroke-brand-400 rotate-180;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menu-item-arrow-inactive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stroke-gray-500 group-hover:stroke-gray-700 dark:stroke-gray-400 dark:group-hover:stroke-gray-300;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menu-dropdown-item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text-theme-sm relative flex items-center gap-3 rounded-lg px-3 py-2.5 font-medium;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menu-dropdown-item-active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bg-brand-50 text-brand-500 dark:bg-brand-500/[0.12] dark:text-brand-400;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menu-dropdown-item-inactive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text-gray-700 hover:bg-gray-100 dark:text-gray-300 dark:hover:bg-white/5;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menu-dropdown-badge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text-success-600 dark:text-success-500 block rounded-full px-2.5 py-0.5 text-xs font-medium uppercase;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menu-dropdown-badge-active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bg-success-100 dark:bg-success-500/20;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menu-dropdown-badge-inactive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bg-success-50 group-hover:bg-success-100 dark:bg-success-500/15 dark:group-hover:bg-success-500/20;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menu-dropdown-badge-pro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text-brand-600 dark:text-brand-500 block rounded-full px-2.5 py-0.5 text-xs font-medium uppercase;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menu-dropdown-badge-pro-active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bg-brand-100 dark:bg-brand-500/20;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menu-dropdown-badge-pro-inactive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bg-brand-50 group-hover:bg-brand-100 dark:bg-brand-500/15 dark:group-hover:bg-brand-500/20;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docs-menu-item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block rounded-lg px-3 py-1.5 text-sm transition-colors duration-150;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docs-menu-item-active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bg-brand-50 text-brand-500 dark:bg-brand-500/[0.12] dark:text-brand-400;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docs-menu-item-inactive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text-gray-500 hover:bg-gray-100 hover:text-gray-800 dark:text-gray-400 dark:hover:bg-white/5 dark:hover:text-white;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docs-border-item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-ml-[1.5px] block border-l pl-4 text-sm font-normal transition-colors duration-200 rtl:-mr-[1.5px] rtl:ml-0 rtl:border-r rtl:border-l-0 rtl:pr-4 rtl:pl-0;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docs-border-item-active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border-brand-500 text-brand-500;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docs-border-item-inactive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border-transparent text-gray-500 hover:border-gray-800 hover:text-gray-800 dark:text-gray-400 dark:hover:border-gray-400 dark:hover:text-gray-200;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nav-icon-item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flex size-10 items-center justify-center rounded-full;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nav-icon-item-active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text-brand-500 border border-gray-200 bg-white dark:border-gray-800 dark:bg-gray-900;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nav-icon-item-inactive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hover:text-brand-500 dark:hover:text-brand-500 border border-transparent text-gray-500 hover:border-gray-200 hover:bg-white dark:text-gray-400 dark:hover:border-gray-800 dark:hover:bg-gray-900;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no-scrollbar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/* Chrome, Safari and Opera */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&amp;::-webkit-scrollbar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display: none;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-ms-overflow-style: none; /* IE and Edge */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scrollbar-width: none; /* Firefox */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@utility custom-scrollbar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&amp;::-webkit-scrollbar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@apply size-1.5;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&amp;::-webkit-scrollbar-track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@apply rounded-full;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&amp;::-webkit-scrollbar-thumb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@apply rounded-full bg-gray-200;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.dark .custom-scrollbar::-webkit-scrollbar-thumb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background-color: #344054;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.sidebar:hover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width: 290px;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.sidebar:hover .logo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display: block;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.sidebar:hover .logo-icon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display: none;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.sidebar:hover .sidebar-header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justify-content: space-between;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.sidebar:hover .menu-group-title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display: block;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.sidebar:hover .menu-group-icon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display: none;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.sidebar:hover .menu-item-text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display: inline;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.sidebar:hover .menu-item-arrow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display: block;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.sidebar:hover .menu-dropdown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display: flex;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@media (min-width: 1280px)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aside.sidebar,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.sidebar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--tw-translate-x: 0 !important;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translate: 0 0 !important;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aside[data-collapsed="true"] a.rounded-full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width: fit-content;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aside[data-collapsed="true"]:hover a.rounded-full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width: 100%;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.tableCheckbox:checked ~ span span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opacity-100;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.tableCheckbox:checked ~ span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border-brand-500 bg-brand-500;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.form-check-input:checked ~ span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border-brand-500 dark:border-brand-500 border-[6px];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.taskCheckbox:checked ~ .box span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opacity-100;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.taskCheckbox:checked ~ p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text-gray-400 line-through;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.taskCheckbox:checked ~ .box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@apply border-brand-500 bg-brand-500 dark:border-brand-500;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.task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transition: all 0.2s ease; /* Smooth transition for visual effects */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.task.is-dragging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border-radius: 0.75rem;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box-shadow: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0px 1px 3px 0px rgba(16, 24, 40, 0.1),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0px 1px 2px 0px rgba(16, 24, 40, 0.06);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opacity: 0.8;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cursor: grabbing; /* Changes the cursor to indicate dragging */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frontend/components/Navbar.tsx</w:t>
      </w:r>
    </w:p>
    <w:p>
      <w:r>
        <w:rPr>
          <w:i/>
          <w:sz w:val="16"/>
        </w:rPr>
        <w:t>Líneas: 134 · Caracteres: 5062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Link from "next/link";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useRouter, usePathname } from "next/navigation";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Waves, LogOut, User as UserIcon, Sun, Moon, Languages } from "lucide-react";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useAuth } from "@/lib/auth";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clearToken, clearRole } from "@/lib/auth";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useI18n } from "@/lib/i18n";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useTheme } from "@/lib/theme";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Button } from "./ui/button";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NAV_ITEMS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{ href: "/", label: "nav.dashboard"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{ href: "/ml", label: "nav.ml"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{ href: "/scenarios", label: "nav.scenarios", roles: ["INVESTIGADOR", "ADMIN"]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{ href: "/measurements", label: "nav.measurements", roles: ["INVESTIGADOR", "ADMIN"]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{ href: "/admin", label: "nav.admin", roles: ["ADMIN"]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{ href: "/profile", label: "nav.profile", roles: ["INVESTIGADOR", "ADMIN"]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Navbar()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user, isAuthed, role, loading } = useAuth();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router = useRouter();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pathname = usePathname();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t, lang, setLang } = useI18n();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theme, toggleTheme } = useTheme();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function handleLogout()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clearToken();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clearRole();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router.push("/login");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function canSee(roles?: string[])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(!roles) return true;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!!role &amp;&amp; roles.includes(role);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&lt;nav className="sticky top-0 z-40 w-full border-b border-gray-200 bg-white/80 backdrop-blur dark:border-gray-800 dark:bg-gray-950/80"&gt;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&lt;div className="mx-auto flex h-14 max-w-7xl items-center gap-4 px-4"&gt;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&lt;Link href="/" className="flex items-center gap-2 font-semibold"&gt;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&lt;Waves className="h-5 w-5 text-brand-500"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&lt;span className="hidden sm:inline"&gt;{t("app.title")}&lt;/span&gt;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&lt;/Link&gt;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className="ml-4 hidden items-center gap-1 md:flex"&gt;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{NAV_ITEMS.filter((i) =&gt; canSee(i.roles)).map((item) =&gt;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&lt;Link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key={item.href}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href={item.href}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className={`rounded-md px-3 py-1.5 text-sm transition-colors hover:bg-gray-100 dark:hover:bg-gray-800 ${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pathname === item.href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? "bg-gray-100 font-medium dark:bg-gray-800"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: "text-gray-600 dark:text-gray-300"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}`}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{t(item.label)}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&lt;/Link&gt;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className="ml-auto flex items-center gap-2"&gt;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{/* Toggle idioma */}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&lt;div className="flex items-center overflow-hidden rounded-md border border-gray-300 dark:border-gray-700"&gt;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type="button"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onClick={() =&gt; setLang("es")}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title={t("lang.toggle")}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className={`px-2 py-1 text-xs font-semibold transition-colors ${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lang === "es"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? "bg-brand-500 text-white"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: "text-gray-500 hover:bg-gray-100 dark:text-gray-400 dark:hover:bg-gray-800"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}`}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type="button"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onClick={() =&gt; setLang("en")}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title={t("lang.toggle")}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className={`px-2 py-1 text-xs font-semibold transition-colors ${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lang === "en"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? "bg-brand-500 text-white"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: "text-gray-500 hover:bg-gray-100 dark:text-gray-400 dark:hover:bg-gray-800"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}`}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EN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{/* Toggle tema */}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type="button"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onClick={toggleTheme}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title={t("theme.toggle")}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className="flex h-8 w-8 items-center justify-center rounded-md text-gray-500 transition-colors hover:bg-gray-100 dark:text-gray-300 dark:hover:bg-gray-800"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{theme === "dark" ?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&lt;Sun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 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&lt;Moon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{loading ?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&lt;span className="text-sm text-gray-400"&gt;…&lt;/span&gt;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) : isAuthed &amp;&amp; user ?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&lt;span className="hidden text-sm text-gray-600 dark:text-gray-300 sm:inline"&gt;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{user.full_name}{" 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&lt;span className="rounded bg-brand-100 px-1.5 py-0.5 text-xs font-medium text-brand-800 dark:bg-brand-900 dark:text-brand-200"&gt;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  {role}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variant="ghost"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size="sm"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onClick={() =&gt; router.push("/profile")}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title={t("nav.profile.title")}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&lt;UserIcon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&lt;Button variant="outline" size="sm" onClick={handleLogout}&gt;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&lt;LogOut className="h-4 w-4"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{t("nav.logout")}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) :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&lt;Button size="sm" onClick={() =&gt; router.push("/login")}&gt;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{t("nav.login")}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&lt;/Button&gt;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&lt;/nav&gt;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r>
        <w:br w:type="page"/>
      </w:r>
    </w:p>
    <w:p>
      <w:pPr>
        <w:pStyle w:val="Heading1"/>
      </w:pPr>
      <w:r>
        <w:t>frontend/components/twin/WetlandScene.tsx</w:t>
      </w:r>
    </w:p>
    <w:p>
      <w:r>
        <w:rPr>
          <w:i/>
          <w:sz w:val="16"/>
        </w:rPr>
        <w:t>Líneas: 243 · Caracteres: 6638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useEffect, useLayoutEffect, useMemo, useRef, useState 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Canvas, useFrame } from "@react-three/fiber";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OrbitControls } from "@react-three/drei";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BufferAttribute,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Color,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InstancedMesh,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Mesh,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Object3D,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PlaneGeometry,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"three";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useTheme } from "@/lib/theme";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MAX_VEGETATION,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TERRAIN_SIZE,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VEGETATION_LAYOUT,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terrainHeight,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type WetlandSceneParams,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"./wetlandModel";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usePrefersReducedMotion(): boolean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[reduced, setReduced] = useState(false);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query = window.matchMedia("(prefers-reduced-motion: reduce)");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setReduced(query.matches);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handler = (event: MediaQueryListEvent) =&gt; setReduced(event.matches);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query.addEventListener("change", handler);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() =&gt; query.removeEventListener("change", handler);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reduced;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Terrain()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geometry = useMemo(()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size = TERRAIN_SIZE;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segments = 64;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geo = new PlaneGeometry(size, size, segments, segments);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geo.rotateX(-Math.PI / 2);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position = geo.attributes.position as BufferAttribute;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colors = new Float32Array(position.count * 3);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low = new Color("#44503f");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high = new Color("#7c8a5b");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wet = new Color("#2f4a3b");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(let i = 0; i &lt; position.count; i++)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x = position.getX(i);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z = position.getZ(i);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y = terrainHeight(x, z);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position.setY(i, y);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t = Math.min(1, Math.max(0, (y + 0.7) / 1.4));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color = low.clone().lerp(high, t).lerp(wet, 0.3 * (1 - t));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colors[i * 3] = color.r;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colors[i * 3 + 1] = color.g;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colors[i * 3 + 2] = color.b;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geo.setAttribute("color", new BufferAttribute(colors, 3));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geo.computeVertexNormals();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geo;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() =&gt; geometry.dispose(), [geometry]);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&lt;mesh geometry={geometry} receiveShadow&gt;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&lt;meshStandardMaterial vertexColors roughness={0.95} metalness={0}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&lt;/mesh&gt;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Water({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active,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reducedMotion,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level: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active: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reducedMotion: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ref = useRef&lt;Mesh&gt;(null);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useFrame(({ clock })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mesh = ref.current;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(!mesh)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(active &amp;&amp; !reducedMotion)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time = clock.getElapsedTime();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mesh.position.y = level + Math.sin(time * 0.8) * 0.01;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(mesh.material as { opacity: number }).opacity =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0.5 + Math.sin(time * 1.3) * 0.05;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else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mesh.position.y = level;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&lt;mesh ref={ref} position={[0, level, 0]} rotation={[-Math.PI / 2, 0, 0]}&gt;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&lt;planeGeometry args={[TERRAIN_SIZE, TERRAIN_SIZE]}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&lt;meshStandardMaterial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color="#2b6cb0"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transparent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opacity={0.5}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roughness={0.15}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metalness={0.1}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&lt;/mesh&gt;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Vegetation({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density,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health,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density: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health: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ref = useRef&lt;InstancedMesh&gt;(null);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count = Math.round(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Math.min(1, Math.max(0, density)) * MAX_VEGETATION,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useLayoutEffect(()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mesh = ref.current;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(!mesh)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dummy = new Object3D();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brown = new Color("#8a6d3b");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green = new Color("#2f7d32");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color = new Color();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(let i = 0; i &lt; MAX_VEGETATION; i++)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instance = VEGETATION_LAYOUT[i];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visible = i &lt; count;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dummy.position.set(instance.x, instance.y + 0.06, instance.z);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dummy.rotation.set(0, instance.rotation, 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dummy.scale.setScalar(visible ? instance.scale : 0);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dummy.updateMatrix();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mesh.setMatrixAt(i, dummy.matrix);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if (visible)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color.lerpColors(brown, green, health);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mesh.setColorAt(i, color);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mesh.count = count;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mesh.instanceMatrix.needsUpdate = true;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(mesh.instanceColor) mesh.instanceColor.needsUpdate = true;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[count, health]);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&lt;instancedMesh ref={ref} args={[undefined, undefined, MAX_VEGETATION]} castShadow&gt;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&lt;coneGeometry args={[0.045, 0.28, 4]}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&lt;meshStandardMaterial roughness={0.9} metalness={0}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&lt;/instancedMesh&gt;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CarbonBeacon({ level }: { level: number 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height = 0.4 + level * 1.6;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color = useMemo(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() =&gt; new Color("#12b76a").lerp(new Color("#f79009"), 1 - level),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[level],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&lt;group position={[3.4, 0, 3.4]}&gt;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&lt;mesh position={[0, height / 2, 0]} castShadow&gt;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&lt;cylinderGeometry args={[0.05, 0.05, height, 12]}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&lt;meshStandardMaterial color={color} emissive={color} emissiveIntensity={0.6}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&lt;/mesh&gt;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&lt;mesh position={[0, 0.01, 0]} rotation={[-Math.PI / 2, 0, 0]}&gt;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&lt;ringGeometry args={[0.12, 0.16, 24]}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&lt;meshBasicMaterial color={color} transparent opacity={0.7}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&lt;/mesh&gt;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&lt;/group&gt;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Scene({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active,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reducedMotion,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dark,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params: WetlandSceneParams;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active: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reducedMotion: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dark: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background = dark ? "#060b14" : "#cfe8f3";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&lt;color attach="background" args={[background]}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&lt;fog attach="fog" args={[background, 13, 27]}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&lt;hemisphereLight intensity={0.65} groundColor="#3b4a3f"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&lt;ambientLight intensity={0.25}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&lt;directionalLight position={[6, 10, 4]} intensity={1.2} castShadow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&lt;Terrain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&lt;Water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level={params.waterLevel}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active={active}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reducedMotion={reducedMotion}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&lt;Vegetation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density={params.vegetationDensity}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health={params.vegetationHealth}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&lt;CarbonBeacon level={params.carbonLevel}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&lt;OrbitControls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enablePan={false}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minDistance={6}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maxDistance={18}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maxPolarAngle={Math.PI / 2.2}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autoRotate={active &amp;&amp; !reducedMotion}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autoRotateSpeed={0.4}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function WetlandScene({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params,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active,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params: WetlandSceneParams;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active: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theme } = useTheme();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reducedMotion = usePrefersReducedMotion();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&lt;Canvas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dpr={[1, 2]}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shadows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frameloop={active ? "always" : "demand"}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camera={{ position: [7.5, 6, 7.5], fov: 45 }}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gl={{ antialias: true }}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className="h-full w-full"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&lt;Scene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params={params}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active={active}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reducedMotion={reducedMotion}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dark={theme === "dark"}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&lt;/Canvas&gt;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frontend/components/twin/WetlandTwinPanel.tsx</w:t>
      </w:r>
    </w:p>
    <w:p>
      <w:r>
        <w:rPr>
          <w:i/>
          <w:sz w:val="16"/>
        </w:rPr>
        <w:t>Líneas: 95 · Caracteres: 3287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dynamic from "next/dynamic";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Loader2 } from "lucide-react";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 LiveValues } from "@/lib/types";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 RealtimeConnectionStatus } from "@/lib/realtime";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Card, CardContent, CardHeader, CardTitle } from "@/components/ui/card";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useI18n } from "@/lib/i18n";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buildSceneParams, type WetlandBaseline } from "./wetlandModel";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WetlandScene = dynamic(() =&gt; import("./WetlandScene"),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ssr: false,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loading: () =&gt; &lt;SceneLoading /&gt;,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SceneLoading()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 } = useI18n();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&lt;div className="flex h-full w-full items-center justify-center text-sm text-gray-500"&gt;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&lt;Loader2 className="mr-2 h-5 w-5 animate-spin text-brand-500"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{t("realtime.twin.loading")}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LEGEND = [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{ key: "realtime.twin.legendWater", color: "#2b6cb0"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{ key: "realtime.twin.legendVegetation", color: "#2f7d32"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{ key: "realtime.twin.legendCarbon", color: "#12b76a"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function WetlandTwinPanel({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status,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values: LiveValues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status: RealtimeConnectionStatus;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baseline?: WetlandBaseline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{ t } = useI18n();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params = buildSceneParams(values, baseline);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active = status === "running";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&lt;CardHeader className="flex flex-col gap-2 sm:flex-row sm:items-start sm:justify-between"&gt;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&lt;CardTitle&gt;{t("realtime.twin.title")}&lt;/CardTitle&gt;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&lt;p className="mt-1 text-sm text-gray-500 dark:text-gray-400"&gt;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{t("realtime.twin.desc")}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&lt;/p&gt;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className="flex flex-wrap gap-3 text-xs text-gray-600 dark:text-gray-300"&gt;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{LEGEND.map((item) =&gt;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&lt;span key={item.key} className="inline-flex items-center gap-1.5"&gt;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&lt;span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className="inline-block h-3 w-3 rounded-sm"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  style={{ backgroundColor: item.color }}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{t(item.key)}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&lt;/CardHeader&gt;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&lt;CardContent className="space-y-3"&gt;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className="h-[420px] w-full overflow-hidden rounded-lg border border-gray-200 bg-gray-100 dark:border-gray-800 dark:bg-gray-950"&gt;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&lt;WetlandScene params={params} active={active}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&lt;div className="flex flex-wrap items-center justify-between gap-2 text-xs text-gray-500 dark:text-gray-400"&gt;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&lt;div className="flex flex-wrap gap-4"&gt;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{t("realtime.twin.waterTable")}:{" 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{values ? values.water_table.toFixed(2) : "—"} m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{t("realtime.m.cobertura")}:{" 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{values ? `${(values.vegetation_cover * 100).toFixed(1)} %` : "—"}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{t("realtime.m.carbon")}:{" 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{values ? `${values.retained_carbon.toFixed(1)} tC` : "—"}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{t("realtime.m.area")}:{" 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  {values ? `${values.effective_area_ha.toFixed(1)} ha` : "—"}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  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&lt;span className="italic"&gt;{t("realtime.twin.source")}&lt;/span&gt;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&lt;/div&gt;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&lt;/CardContent&gt;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&lt;/Card&gt;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frontend/components/twin/wetlandModel.ts</w:t>
      </w:r>
    </w:p>
    <w:p>
      <w:r>
        <w:rPr>
          <w:i/>
          <w:sz w:val="16"/>
        </w:rPr>
        <w:t>Líneas: 141 · Caracteres: 3909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 LiveValues } from "@/lib/types";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const TERRAIN_SIZE = 10;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const TERRAIN_HEIGHT = 0.9;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const MAX_VEGETATION = 3000;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BASE_LAND_FRACTION = 0.72;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REFERENCE_CARBON_DENSITY = 85;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clamp(value: number, min: number, max: number): number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Math.min(max, Math.max(min, value));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rawHeight(u: number, v: number): number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0.42 * Math.sin(u * 3.1 + 0.7) * Math.cos(v * 2.7 - 1.1) +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0.22 * Math.sin(u * 6.3 - 2.0) * Math.sin(v * 5.1 + 0.4) +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0.1 * Math.cos(u * 11.0 + v * 9.0)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terrainHeight(x: number, z: number): number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u = (x / TERRAIN_SIZE) * 2;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v = (z / TERRAIN_SIZE) * 2;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rawHeight(u, v) * TERRAIN_HEIGHT;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TERRAIN_SAMPLES: number[] = 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n = 40;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samples: number[] = [];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for (let i = 0; i &lt; n; i++)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for (let j = 0; j &lt; n; j++)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x = -TERRAIN_SIZE / 2 + (TERRAIN_SIZE * i) / (n - 1);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z = -TERRAIN_SIZE / 2 + (TERRAIN_SIZE * j) / (n - 1);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samples.push(terrainHeight(x, z));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samples.sort((a, b) =&gt; a - b);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samples;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waterLevelForLandFraction(fraction: number): number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f = clamp(fraction, 0, 1);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index = Math.round((1 - f) * (TERRAIN_SAMPLES.length - 1));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TERRAIN_SAMPLES[index];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VegetationInstance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x: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y: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z: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rotation: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scale: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mulberry32(seed: number): () =&gt; number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let state = seed;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state |= 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state = (state + 0x6d2b79f5) | 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let t = Math.imul(state ^ (state &gt;&gt;&gt; 15), 1 | state);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 = (t + Math.imul(t ^ (t &gt;&gt;&gt; 7), 61 | t)) ^ 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((t ^ (t &gt;&gt;&gt; 14)) &gt;&gt;&gt; 0) / 4294967296;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const VEGETATION_LAYOUT: VegetationInstance[] = 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random = mulberry32(20250916);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list: VegetationInstance[] = [];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for (let i = 0; i &lt; MAX_VEGETATION * 3 &amp;&amp; list.length &lt; MAX_VEGETATION; i++)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x = (random() - 0.5) * TERRAIN_SIZE * 0.96;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z = (random() - 0.5) * TERRAIN_SIZE * 0.96;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y = terrainHeight(x, z);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list.push({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x,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y,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z,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rotation: random() * Math.PI * 2,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scale: 0.6 + random() * 0.8,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list.sort((a, b) =&gt; b.y - a.y);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list;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WetlandBaseline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areaHa: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carbonDensity: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WetlandSceneParams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waterLevel: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landFraction: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vegetationDensity: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vegetationHealth: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carbonLevel: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variationPct: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waterTable: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const IDLE_SCENE_PARAMS: WetlandSceneParams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waterLevel: waterLevelForLandFraction(BASE_LAND_FRACTION),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landFraction: BASE_LAND_FRACTION,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vegetationDensity: 0.5,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vegetationHealth: 0.7,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carbonLevel: 0.4,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variationPct: 0,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waterTable: -0.1,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buildSceneParams(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values: LiveValues | null,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baseline?: WetlandBaseline | null,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): WetlandSceneParams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(!values) return IDLE_SCENE_PARAMS;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areaRatio =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 &amp;&amp; baseline.areaHa &gt;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? clamp(values.effective_area_ha / baseline.areaHa, 0, 1.2)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: 1;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landFraction = clamp(BASE_LAND_FRACTION * areaRatio, 0.05, 0.98);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waterTableDelta = clamp((values.water_table + 0.1) * 0.4, -0.03, 0.03);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waterLevel =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waterLevelForLandFraction(landFraction) + waterTableDelta;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referenceDensity =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 &amp;&amp; baseline.carbonDensity &gt; 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? baseline.carbonDensity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: REFERENCE_CARBON_DENSITY;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waterLevel,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landFraction,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vegetationDensity: clamp(values.vegetation_cover, 0, 1),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vegetationHealth: clamp(values.soil_organic_carbon / referenceDensity, 0, 1),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carbonLevel: clamp((values.variation_pct + 30) / 80, 0, 1),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variationPct: values.variation_pct,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waterTable: values.water_table,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frontend/components/ui/button.tsx</w:t>
      </w:r>
    </w:p>
    <w:p>
      <w:r>
        <w:rPr>
          <w:i/>
          <w:sz w:val="16"/>
        </w:rPr>
        <w:t>Líneas: 55 · Caracteres: 1814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* as React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cva, type VariantProps } from "class-variance-authority";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clsx, type ClassValue } from "clsx";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twMerge } from "tailwind-merge";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cn(...inputs: ClassValue[])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twMerge(clsx(inputs));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buttonVariants = cva(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"inline-flex items-center justify-center gap-2 rounded-md text-sm font-medium transition-colors focus-visible:outline-none focus-visible:ring-2 focus-visible:ring-brand-500 disabled:pointer-events-none disabled:opacity-50 cursor-pointer",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variants: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variant: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default: "bg-brand-500 text-white hover:bg-brand-600",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destructive: "bg-error-600 text-white hover:bg-error-700",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outline: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"border border-gray-300 bg-transparent hover:bg-gray-100 dark:border-gray-700 dark:hover:bg-gray-800",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secondary: "bg-gray-200 text-gray-900 hover:bg-gray-300 dark:bg-gray-700 dark:text-gray-100 dark:hover:bg-gray-600",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ghost: "hover:bg-gray-100 dark:hover:bg-gray-800",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link: "text-brand-500 underline-offset-4 hover:underline",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size: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default: "h-10 px-4 py-2",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sm: "h-8 px-3 text-xs",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lg: "h-12 px-6 text-base",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icon: "h-10 w-10",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defaultVariants: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variant: "default",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size: "default",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ButtonProps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extends React.ButtonHTMLAttributes&lt;HTMLButtonElement&gt;,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VariantProps&lt;typeof buttonVariants&gt;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Button = React.forwardRef&lt;HTMLButtonElement, ButtonProps&gt;(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({ className, variant, size, ...props }, ref)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&lt;button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ref={ref}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className={cn(buttonVariants({ variant, size, className }))}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{...props}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Button.displayName = "Button";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{ Button, buttonVariants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frontend/components/ui/card.tsx</w:t>
      </w:r>
    </w:p>
    <w:p>
      <w:r>
        <w:rPr>
          <w:i/>
          <w:sz w:val="16"/>
        </w:rPr>
        <w:t>Líneas: 75 · Caracteres: 1550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* as React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clsx, type ClassValue } from "clsx";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twMerge } from "tailwind-merge";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cn } from "./button";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Card({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className,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...props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React.HTMLAttributes&lt;HTMLDivElement&gt;)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&lt;div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className={cn(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"rounded-xl border border-gray-200 bg-white text-gray-900 shadow-theme-xs dark:border-gray-800 dark:bg-gray-900 dark:text-gray-100",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className,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{...props}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CardHeader({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className,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...props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React.HTMLAttributes&lt;HTMLDivElement&gt;)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&lt;div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className={cn("flex flex-col space-y-1.5 p-6", className)}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{...props}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CardTitle({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className,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...props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React.HTMLAttributes&lt;HTMLHeadingElement&gt;)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&lt;h3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className={cn(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"text-lg font-semibold leading-none tracking-tight",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className,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{...props}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CardDescription({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className,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...props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React.HTMLAttributes&lt;HTMLParagraphElement&gt;)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className={cn("text-sm text-gray-500 dark:text-gray-400", className)}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{...props}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CardContent({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className,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...props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React.HTMLAttributes&lt;HTMLDivElement&gt;)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&lt;div className={cn("p-6 pt-0", className)} {...props} /&gt;;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CardFooter({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className,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...props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}: React.HTMLAttributes&lt;HTMLDivElement&gt;)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&lt;div className={cn("flex items-center p-6 pt-0", className)} {...props}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frontend/lib/api.ts</w:t>
      </w:r>
    </w:p>
    <w:p>
      <w:r>
        <w:rPr>
          <w:i/>
          <w:sz w:val="16"/>
        </w:rPr>
        <w:t>Líneas: 312 · Caracteres: 7914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Measurement,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ModelParam,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SimulationResult,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MLMetadata,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MLPredictionResult,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PredictionMethod,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ReportFormat,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"./types";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API_URL =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process.env.NEXT_PUBLIC_API_URL || "http://localhost:8000/api";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class ApiError extends Error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status: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constructor(status: number, message: string)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super(message);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this.status = status;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getToken(): string | null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(typeof window === "undefined") return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localStorage.getItem("hd_token");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async function request&lt;T&gt;(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method: string,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path: string,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body?: unknown,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auth = 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): Promise&lt;T&gt;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headers: Record&lt;string, string&gt;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"Content-Type": "application/json",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(auth)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token = getToken();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(token) headers["Authorization"] = `Bearer ${token}`;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res = await fetch(`${API_URL}${path}`,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method,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headers,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body: body !== undefined ? JSON.stringify(body) : undefined,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(res.status === 204)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undefined as 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let data: unknown =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text = await res.text();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(text)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data = JSON.parse(text);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data = text;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(!res.ok)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message =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(data &amp;&amp; typeof data === "object" &amp;&amp; "detail" in data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? String((data as { detail: unknown }).detail)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: null) ||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`Error ${res.status} en ${method} ${path}`;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throw new ApiError(res.status, message);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data as 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get = &lt;T&gt;(path: string, auth = true)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request&lt;T&gt;("GET", path, undefined, auth);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post = &lt;T&gt;(path: string, body?: unknown, auth = true)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request&lt;T&gt;("POST", path, body, auth);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put = &lt;T&gt;(path: string, body?: unknown, auth = true)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request&lt;T&gt;("PUT", path, body, auth);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del = &lt;T&gt;(path: string, auth = true) =&gt;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request&lt;T&gt;("DELETE", path, undefined, auth);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---------- Auth 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LoginResponse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access_token: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token_type: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user: User;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async function login(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email: string,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password: string,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): Promise&lt;LoginResponse&gt;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post&lt;LoginResponse&gt;("/auth/login", { email, password }, 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async function register(params: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email: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password: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full_name: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institution?: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}): Promise&lt;LoginResponse&gt;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post&lt;LoginResponse&gt;("/auth/register", params, 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getMe(): Promise&lt;User&gt;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get&lt;User&gt;("/auth/me");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updateMe(params: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full_name?: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email?: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institution?: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}): Promise&lt;User&gt;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put&lt;User&gt;("/auth/me", params);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changePassword(params: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current_password: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new_password: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}): Promise&lt;void&gt;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post&lt;void&gt;("/auth/me/password", params);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---------- Scenarios 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getScenarios(): Promise&lt;Scenario[]&gt;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get&lt;Scenario[]&gt;("/scenarios");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getScenario(id: number): Promise&lt;Scenario&gt;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get&lt;Scenario&gt;(`/scenarios/${id}`);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createScenario(params: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name: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description?: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restoration_level: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sea_level_rise: "low" | "medium" | "high";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horizon_year?: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baseline_area_ha?: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baseline_carbon_density?: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is_public?: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}): Promise&lt;Scenario&gt;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post&lt;Scenario&gt;("/scenarios", params);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updateScenario(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id: number,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params: Partial&lt;{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name: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description: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restoration_level: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sea_level_rise: "low" | "medium" | "high";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horizon_year: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baseline_area_ha: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baseline_carbon_density: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is_public: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}&gt;,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): Promise&lt;Scenario&gt;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put&lt;Scenario&gt;(`/scenarios/${id}`, params);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deleteScenario(id: number): Promise&lt;void&gt;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del&lt;void&gt;(`/scenarios/${id}`);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---------- Measurements 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getMeasurements(scenarioId?: number): Promise&lt;Measurement[]&gt;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q = scenarioId ? `?scenario_id=${scenarioId}` : "";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get&lt;Measurement[]&gt;(`/measurements${q}`);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createMeasurement(params: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date: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vegetation_cover: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water_table: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soil_organic_carbon: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biomass: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note?: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scenario_id?: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}): Promise&lt;Measurement&gt;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post&lt;Measurement&gt;("/measurements", params);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updateMeasurement(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id: number,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params: Partial&lt;{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date: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vegetation_cover: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water_table: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soil_organic_carbon: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biomass: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note: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scenario_id: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}&gt;,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): Promise&lt;Measurement&gt;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put&lt;Measurement&gt;(`/measurements/${id}`, params);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deleteMeasurement(id: number): Promise&lt;void&gt;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del&lt;void&gt;(`/measurements/${id}`);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---------- Model params 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getModelParams(): Promise&lt;ModelParam[]&gt;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get&lt;ModelParam[]&gt;("/model-params");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updateModelParam(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key: string,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value: number,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): Promise&lt;ModelParam&gt;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put&lt;ModelParam&gt;(`/model-params/${key}`, { value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---------- Simulations 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runSimulation(params: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scenario_id?: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restoration_level?: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sea_level_rise?: "low" | "medium" | "high";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horizon_year?: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baseline_area_ha?: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baseline_carbon_density?: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scenario_name?: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method?: PredictionMethod;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}): Promise&lt;SimulationResult&gt;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post&lt;SimulationResult&gt;("/simulations/run", params);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getSimulation(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scenarioId: number,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method: PredictionMethod = "engine",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): Promise&lt;SimulationResult&gt;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get&lt;SimulationResult&gt;(`/simulations/${scenarioId}?method=${method}`);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---------- ML surrogate model 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getMLMetadata(): Promise&lt;MLMetadata&gt;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get&lt;MLMetadata&gt;("/ml/metadata", 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predictML(params: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scenario_id?: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restoration_level?: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sea_level_rise?: "low" | "medium" | "high";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horizon_year?: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baseline_area_ha?: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baseline_carbon_density?: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}): Promise&lt;MLPredictionResult&gt;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post&lt;MLPredictionResult&gt;("/ml/predict", params, 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---------- Reports 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async function downloadReport(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scenarioId: number,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fmt: ReportFormat,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method: PredictionMethod = "engine",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): Promise&lt;void&gt;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token = getToken();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res = await fetch(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`${API_URL}/reports/${scenarioId}/${fmt}?method=${method}`,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token ? { headers: { Authorization: `Bearer ${token}` } } : {},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(!res.ok)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throw new ApiError(res.status, `Error descargando reporte ${fmt}`);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blob = await res.blob();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url = window.URL.createObjectURL(blob);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a = document.createElement("a");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a.href = url;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a.download = `reporte_${scenarioId}.${fmt}`;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document.body.appendChild(a);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a.click();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a.remove();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window.URL.revokeObjectURL(url);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---------- Users (ADMIN) 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getUsers(): Promise&lt;User[]&gt;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get&lt;User[]&gt;("/users");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createUser(params: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email: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password: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full_name: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institution?: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role: "ADMIN" | "INVESTIGADOR" | "VISITANTE";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}): Promise&lt;User&gt;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post&lt;User&gt;("/users", params);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deleteUser(id: number): Promise&lt;void&gt;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del&lt;void&gt;(`/users/${id}`);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---------- Util 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errMessage(e: unknown): string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(e instanceof Error) return e.message;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(typeof e === "string") return 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(e &amp;&amp; typeof e === "object" &amp;&amp; "message" in 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String((e as { message: unknown }).message);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String(e);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---------- Health ----------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getHealth(): Promise&lt;{ status: string; service: string }&gt;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get&lt;{ status: string; service: string }&gt;("/health", 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frontend/lib/auth.ts</w:t>
      </w:r>
    </w:p>
    <w:p>
      <w:r>
        <w:rPr>
          <w:i/>
          <w:sz w:val="16"/>
        </w:rPr>
        <w:t>Líneas: 92 · Caracteres: 2029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useCallback, useEffect, useState 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 User } from "./types";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getMe } from "./api";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TOKEN_KEY = "hd_token";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ROLE_KEY = "hd_role";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getToken(): string | null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(typeof window === "undefined") return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localStorage.getItem(TOKEN_KEY);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setToken(token: string): void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(typeof window === "undefined")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localStorage.setItem(TOKEN_KEY, token);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clearToken(): void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(typeof window === "undefined")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localStorage.removeItem(TOKEN_KEY);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getRole(): string | null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(typeof window === "undefined") return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localStorage.getItem(ROLE_KEY);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setRole(role: string): void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(typeof window === "undefined")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localStorage.setItem(ROLE_KEY, role);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clearRole(): void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(typeof window === "undefined")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localStorage.removeItem(ROLE_KEY);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isAuthed(): boolean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getToken() !==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/**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* Hook de autenticación mínimo: carga el usuario actual desde /auth/me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* si hay token y expone estado de autenticación, rol y funciones.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*/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useAuth()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[user, setUser] = useState&lt;User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[loading, setLoading] = useState&lt;boolean&gt;(true);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refresh = useCallback(async 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setLoading(true);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token = getToken();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(!token)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setUser(null);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setLoading(false);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const me = await getMe();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setUser(me);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setRole(me.role);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catch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setUser(null);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clearToken();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clearRole();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 finally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setLoading(false);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refresh();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[refresh]);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logout = useCallback(()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clearToken();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clearRole();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setUser(null);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user,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loading,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isAuthed: user !== null,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role: user?.role ?? null,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refresh,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logout,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frontend/lib/i18n.tsx</w:t>
      </w:r>
    </w:p>
    <w:p>
      <w:r>
        <w:rPr>
          <w:i/>
          <w:sz w:val="16"/>
        </w:rPr>
        <w:t>Líneas: 482 · Caracteres: 19421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createContext,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useCallback,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useContext,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useState,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LANG_KEY = "hd_lang";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type Lang = "es" | "en";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Diccionario ES/EN del frontend.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Añadir claves nuevas aquí conforme se localizan más strings.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const translations: Record&lt;Lang, Record&lt;string, string&gt;&gt;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es: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"app.title": "Gemelo Digital de Humedales Costeros",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Navbar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"nav.dashboard": "Dashboard",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"nav.scenarios": "Escenarios",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"nav.measurements": "Mediciones",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"nav.admin": "Admin",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"nav.profile": "Perfil",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"nav.logout": "Salir",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"nav.login": "Ingresar",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"nav.profile.title": "Perfil",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"nav.ml": "Modelo de IA",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Toggles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"lang.toggle": "Cambiar idioma",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"lang.en": "EN",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"lang.es": "ES",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"theme.toggle": "Cambiar tema",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Dashboard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"dash.subtitle":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"Explora escenarios públicos de restauración y su proyección de retención de carbono. Hipótesis: aumentar ≥ {pct}% de carbono retenido al horizonte.",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"dash.openRealtime": "Abrir monitoreo en vivo",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"dash.publicScenarios": "Escenarios públicos",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"dash.noScenarios": "No hay escenarios públicos disponibles.",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"dash.simulating": "Simulando…",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"dash.meetsHypothesis": "Cumple hipótesis (≥{pct}%)",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"dash.notMeets": "No cumple ({pct}% umbral)",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"dash.carbonBase": "Carbono base",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"dash.carbonHorizon": "Carbono horizonte",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"dash.variation": "Variación",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"dash.threshold": "Umbral {pct}%",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"dash.effectiveArea": "Superficie efectiva",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"dash.projectedChart": "Retención de carbono proyectada (comparativa)",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"dash.yLabel": "Carbono retenido (t)",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"dash.researcherCtaPrefix": "¿Eres investigador?",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"dash.researcherCtaSuffix": "para crear y simular tus propios escenarios.",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"dash.loginLink": "Inicia sesión",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Login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"login.title": "Iniciar sesión",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"login.email": "Correo electrónico",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"login.password": "Contraseña",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"login.submit": "Ingresar",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"login.loading": "Ingresando…",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"login.loggingIn": "Verificando acceso…",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"login.back": "Volver al inicio",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"login.crearCuenta": "Crear cuenta",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"login.accede": "Accede con tu cuenta de investigador.",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"login.registrateVisitante": "Regístrate como visitante/investigador.",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"login.nombreCompleto": "Nombre completo",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"login.institucion": "Institución (opcional)",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"login.entrar": "Entrar",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"login.registrarse": "Registrarse",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"login.noTienesCuenta": "¿No tienes cuenta?",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"login.yaTienesCuenta": "¿Ya tienes cuenta?",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"login.registrate": "Regístrate",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"login.iniciaSesion": "Inicia sesión",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"login.volverDashboard": "Volver al dashboard",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Profile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"profile.title": "Mi perfil",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"profile.datos": "Datos de perfil",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"profile.nombreCompleto": "Nombre completo",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"profile.correo": "Correo",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"profile.institucion": "Institución",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"profile.guardarPerfil": "Guardar perfil",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"profile.cambiarPassword": "Cambiar contraseña",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"profile.passwordActual": "Contraseña actual",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"profile.passwordNueva": "Nueva contraseña",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"profile.cambiarPasswordBtn": "Cambiar contraseña",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"profile.actualizado": "Perfil actualizado.",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"profile.passwordActualizada": "Contraseña actualizada.",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Realtime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"realtime.title": "Monitoreo en vivo",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"realtime.subtitle": "Flujo de datos del gemelo digital en tiempo real.",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"realtime.connect": "Conectar",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"realtime.disconnect": "Desconectar",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"realtime.connected": "Conectado",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"realtime.disconnected": "Desconectado",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"realtime.noData": "Sin datos aún. Conecta para ver el flujo.",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"realtime.centro": "Centro de monitoreo",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"realtime.titulo": "Estado del humedal en vivo",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"realtime.desc":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"Observa cómo evoluciona el humedal con el escenario seleccionado. Esta primera versión utiliza una señal simulada reproducible.",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"realtime.escenario": "Escenario",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"realtime.noEscenariosPub": "No hay escenarios públicos disponibles.",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"realtime.humedalRef": "Humedal de referencia",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"realtime.restauracion": "Restauración: {pct}%",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"realtime.slr": "SLR: {v}",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"realtime.horizonte": "Horizonte: {v}",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"realtime.iniciar": "Iniciar",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"realtime.pausar": "Pausar",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"realtime.reiniciar": "Reiniciar",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"realtime.velocidad": "Velocidad",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"realtime.fuente":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"Fuente actual: simulada. Los valores representan una reproducción del horizonte del escenario, no lecturas de sensores.",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"realtime.status.connecting": "Conectando",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"realtime.status.running": "Ejecutando",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"realtime.status.paused": "Pausado",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"realtime.status.completed": "Horizonte alcanzado",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"realtime.status.disconnected": "Desconectado",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"realtime.m.carbon": "Carbono retenido",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"realtime.m.freatico": "Nivel freático",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"realtime.m.cobertura": "Cobertura vegetal",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"realtime.m.area": "Superficie efectiva",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"realtime.chartCS": "Carbono y superficie",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"realtime.chartCSline": "Carbono retenido (tC)",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"realtime.chartCSarea": "Superficie efectiva (ha)",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"realtime.chartFreatico": "Nivel freático",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"realtime.chartFreaticoLine": "Nivel de agua (m)",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"realtime.chartCobertura": "Cobertura vegetal",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"realtime.chartCoberturaName": "Cobertura",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"realtime.twin.title": "Gemelo digital 3D del humedal",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"realtime.twin.desc":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"Recreación esquemática del humedal costero. La capa 3D se alimenta del mismo flujo simulado: el agua, la vegetación y el carbono reaccionan a las variables del escenario.",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"realtime.twin.legendWater": "Agua",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"realtime.twin.legendVegetation": "Vegetación",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"realtime.twin.legendCarbon": "Carbono",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"realtime.twin.waterTable": "Nivel freático",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"realtime.twin.loading": "Cargando escena 3D…",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"realtime.twin.source":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"Vista esquemática, no georreferenciada · fuente: simulada",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Scenarios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"scenarios.title": "Escenarios",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"scenarios.new": "Nuevo escenario",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"scenarios.name": "Nombre",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"scenarios.save": "Guardar",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"scenarios.cancel": "Cancelar",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"scenarios.del": "Eliminar",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"scenarios.edit": "Editar",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"scenarios.create": "Crear",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"scenarios.actions": "Acciones",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"scenarios.none": "No hay escenarios.",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"scenarios.editar": "Editar escenario",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"scenarios.crear": "Crear escenario",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"scenarios.parametros": "Parámetros",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"scenarios.chartSerie": "Retención de carbono (serie temporal)",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"scenarios.chartCobertura": "Cobertura vegetal (%)",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Measurements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"measurements.title": "Mediciones",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"measurements.nueva": "Nueva medición",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"measurements.editar": "Editar medición",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Admin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"admin.title": "Administración",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"admin.usuarios": "Usuarios",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"admin.calibracion": "Calibración de parámetros del modelo",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ML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"ml.title": "Modelo de IA (emulador del motor)",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"ml.subtitle":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"Random Forest entrenado con escenarios sintéticos generados por el motor físico. Emula el cálculo determinista y estima la retención de carbono al horizonte.",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"ml.loading": "Entrenando/cargando el modelo…",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"ml.error": "No se pudo cargar el modelo.",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"ml.algo": "Algoritmo",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"ml.trainedAt": "Entrenado",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"ml.source": "Origen de datos",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"ml.metrics.title": "Métricas del modelo",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"ml.metrics.r2": "R² variación",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"ml.metrics.r2carbon": "R² carbono",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"ml.metrics.mae": "MAE variación (pp)",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"ml.metrics.accuracy": "Accuracy",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"ml.metrics.rocAuc": "ROC-AUC",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"ml.metrics.samples": "Muestras",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"ml.importance.title": "Importancia de variables",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"ml.importance.desc": "Peso relativo de cada variable en las predicciones.",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"ml.compare.title": "ML vs motor (por restauración)",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"ml.compare.desc":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"El emulador predice en milisegundos lo que el motor calcula paso a paso.",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"ml.compare.ml": "Predicción ML",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"ml.compare.engine": "Motor",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"ml.features.title": "Predecir un escenario",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"ml.restoration": "Restauración (%)",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"ml.slr": "SLR",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"ml.horizon": "Horizonte",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"ml.area": "Área base (ha)",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"ml.density": "Densidad base (tC/ha)",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"ml.predict": "Predecir",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"ml.predicting": "Prediciendo…",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"ml.mlVariation": "Variación ML",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"ml.engineVariation": "Variación motor",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"ml.delta": "Desviación",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"ml.mlCarbon": "Carbono ML",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"ml.engineCarbon": "Carbono motor",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"ml.mlMeets": "ML: cumple",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"ml.engineMeets": "Motor: cumple",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"ml.meets": "Cumple hipótesis",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"ml.notMeets": "No cumple",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"ml.dataNotice":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"Modelo entrenado con datos sintéticos generados por el motor determinista (no mediciones de campo). Fuente reproducible y declarada.",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"ml.feature.restoration_level": "Nivel de restauración",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"ml.feature.sea_level_rise": "SLR (IPCC)",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"ml.feature.horizon_year": "Año horizonte",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"ml.feature.baseline_area_ha": "Área base",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"ml.feature.baseline_carbon_density": "Densidad de carbono",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Método de predicción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"method.label": "Método de predicción",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"method.engine": "Motor",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"method.ml": "IA",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"method.ensemble": "Ensemble",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"method.compare": "Motor {engine}% · IA {ml}%",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Errores / misc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"common.edit": "Editar",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"common.delete": "Eliminar",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"common.save": "Guardar",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"common.cancel": "Cancelar",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"common.loading": "Cargando…",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"common.error": "Error",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en: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"app.title": "Coastal Wetlands Digital Twin",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Navbar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"nav.dashboard": "Dashboard",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"nav.scenarios": "Scenarios",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"nav.measurements": "Measurements",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"nav.admin": "Admin",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"nav.profile": "Profile",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"nav.logout": "Log out",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"nav.login": "Sign 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"nav.profile.title": "Profile",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"nav.ml": "AI model",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Toggles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"lang.toggle": "Switch language",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"lang.en": "EN",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"lang.es": "ES",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"theme.toggle": "Toggle theme",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Dashboard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"dash.subtitle":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"Explore public restoration scenarios and their carbon retention projection. Hypothesis: increase retained carbon by ≥ {pct}% at the horizon.",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"dash.openRealtime": "Open live monitoring",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"dash.publicScenarios": "Public scenarios",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"dash.noScenarios": "No public scenarios available.",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"dash.simulating": "Simulating…",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"dash.meetsHypothesis": "Meets hypothesis (≥{pct}%)",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"dash.notMeets": "Does not meet ({pct}% threshold)",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"dash.carbonBase": "Baseline carbon",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"dash.carbonHorizon": "Horizon carbon",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"dash.variation": "Variation",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"dash.threshold": "{pct}% threshold",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"dash.effectiveArea": "Effective area",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"dash.projectedChart": "Projected carbon retention (comparison)",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"dash.yLabel": "Retained carbon (t)",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"dash.researcherCtaPrefix": "Are you a researcher?",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"dash.researcherCtaSuffix": "to create and simulate your own scenarios.",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"dash.loginLink": "Sign 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Login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"login.title": "Sign 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"login.email": "Email",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"login.password": "Password",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"login.submit": "Sign 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"login.loading": "Signing in…",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"login.loggingIn": "Verifying access…",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"login.back": "Back to home",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"login.crearCuenta": "Create account",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"login.accede": "Sign in with your researcher account.",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"login.registrateVisitante": "Register as visitor/researcher.",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"login.nombreCompleto": "Full name",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"login.institucion": "Institution (optional)",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"login.entrar": "Sign 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"login.registrarse": "Register",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"login.noTienesCuenta": "Don't have an account?",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"login.yaTienesCuenta": "Already have an account?",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"login.registrate": "Register",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"login.iniciaSesion": "Sign 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"login.volverDashboard": "Back to dashboard",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Realtime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"realtime.title": "Live monitoring",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"realtime.subtitle": "Real-time data stream from the digital twin.",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"realtime.connect": "Connect",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"realtime.disconnect": "Disconnect",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"realtime.connected": "Connected",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"realtime.disconnected": "Disconnected",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"realtime.noData": "No data yet. Connect to see the stream.",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"realtime.centro": "Monitoring center",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"realtime.titulo": "Wetland live status",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"realtime.desc":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"Watch how the wetland evolves with the selected scenario. This first version uses a reproducible simulated signal.",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"realtime.escenario": "Scenario",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"realtime.noEscenariosPub": "No public scenarios available.",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"realtime.humedalRef": "Reference wetland",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"realtime.restauracion": "Restoration: {pct}%",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"realtime.slr": "SLR: {v}",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"realtime.horizonte": "Horizon: {v}",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"realtime.iniciar": "Start",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"realtime.pausar": "Pause",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"realtime.reiniciar": "Reset",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"realtime.velocidad": "Speed",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"realtime.fuente":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"Current source: simulated. Values are a replay of the scenario horizon, not sensor readings.",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"realtime.status.connecting": "Connecting",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"realtime.status.running": "Running",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"realtime.status.paused": "Paused",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"realtime.status.completed": "Horizon reached",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"realtime.status.disconnected": "Disconnected",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"realtime.m.carbon": "Retained carbon",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"realtime.m.freatico": "Water table",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"realtime.m.cobertura": "Vegetation cover",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"realtime.m.area": "Effective area",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"realtime.chartCS": "Carbon and area",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"realtime.chartCSline": "Retained carbon (tC)",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"realtime.chartCSarea": "Effective area (ha)",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"realtime.chartFreatico": "Water table",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"realtime.chartFreaticoLine": "Water level (m)",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"realtime.chartCobertura": "Vegetation cover",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"realtime.chartCoberturaName": "Cover",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"realtime.twin.title": "Wetland 3D digital twin",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"realtime.twin.desc":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"Schematic recreation of the coastal wetland. The 3D layer is driven by the same simulated stream: water, vegetation and carbon react to the scenario variables.",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"realtime.twin.legendWater": "Water",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"realtime.twin.legendVegetation": "Vegetation",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"realtime.twin.legendCarbon": "Carbon",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"realtime.twin.waterTable": "Water table",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"realtime.twin.loading": "Loading 3D scene…",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"realtime.twin.source":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"Schematic view, not georeferenced · source: simulated",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Profile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"profile.title": "My profile",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"profile.datos": "Profile data",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"profile.nombreCompleto": "Full name",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"profile.correo": "Email",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"profile.institucion": "Institution",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"profile.guardarPerfil": "Save profile",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"profile.cambiarPassword": "Change password",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"profile.passwordActual": "Current password",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"profile.passwordNueva": "New password",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"profile.cambiarPasswordBtn": "Change password",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"profile.actualizado": "Profile updated.",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"profile.passwordActualizada": "Password updated.",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Scenarios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"scenarios.title": "Scenarios",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"scenarios.new": "New 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"scenarios.name": "Name",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"scenarios.save": "Save",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"scenarios.cancel": "Cancel",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"scenarios.del": "Delete",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"scenarios.edit": "Edit",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"scenarios.create": "Create",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"scenarios.actions": "Actions",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"scenarios.none": "No scenarios.",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"scenarios.editar": "Edit 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"scenarios.crear": "Create 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"scenarios.parametros": "Parameters",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"scenarios.chartSerie": "Carbon retention (time series)",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"scenarios.chartCobertura": "Vegetation cover (%)",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Measurements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"measurements.title": "Measurements",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"measurements.nueva": "New measurement",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"measurements.editar": "Edit measurement",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Admin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"admin.title": "Administration",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"admin.usuarios": "Users",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"admin.calibracion": "Model parameter calibration",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ML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"ml.title": "AI model (engine emulator)",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"ml.subtitle":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"Random Forest trained on synthetic scenarios generated by the physical engine. It emulates the deterministic calculation and estimates horizon carbon retention.",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"ml.loading": "Training/loading the model…",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"ml.error": "Could not load the model.",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"ml.algo": "Algorithm",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"ml.trainedAt": "Trained",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"ml.source": "Data source",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"ml.metrics.title": "Model metrics",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"ml.metrics.r2": "R² variation",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"ml.metrics.r2carbon": "R² carbon",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"ml.metrics.mae": "MAE variation (pp)",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"ml.metrics.accuracy": "Accuracy",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"ml.metrics.rocAuc": "ROC-AUC",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"ml.metrics.samples": "Samples",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"ml.importance.title": "Feature importance",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"ml.importance.desc": "Relative weight of each variable in the predictions.",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"ml.compare.title": "ML vs engine (by restoration)",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"ml.compare.desc":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"The emulator predicts in milliseconds what the engine computes step by step.",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"ml.compare.ml": "ML prediction",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"ml.compare.engine": "Engine",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"ml.features.title": "Predict a scenario",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"ml.restoration": "Restoration (%)",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"ml.slr": "SLR",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"ml.horizon": "Horizon",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"ml.area": "Baseline area (ha)",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"ml.density": "Baseline density (tC/ha)",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"ml.predict": "Predict",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"ml.predicting": "Predicting…",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"ml.mlVariation": "ML variation",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"ml.engineVariation": "Engine variation",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"ml.delta": "Deviation",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"ml.mlCarbon": "ML carbon",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"ml.engineCarbon": "Engine carbon",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"ml.mlMeets": "ML: meets",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"ml.engineMeets": "Engine: meets",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"ml.meets": "Meets hypothesis",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"ml.notMeets": "Does not meet",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"ml.dataNotice":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"Model trained on synthetic data generated by the deterministic engine (not field measurements). A reproducible, declared source.",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"ml.feature.restoration_level": "Restoration level",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"ml.feature.sea_level_rise": "SLR (IPCC)",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"ml.feature.horizon_year": "Horizon year",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"ml.feature.baseline_area_ha": "Baseline area",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"ml.feature.baseline_carbon_density": "Carbon density",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Prediction method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"method.label": "Prediction method",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"method.engine": "Engine",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"method.ml": "AI",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"method.ensemble": "Ensemble",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"method.compare": "Engine {engine}% · AI {ml}%",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// Errores / misc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"common.edit": "Edit",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"common.delete": "Delete",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"common.save": "Save",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"common.cancel": "Cancel",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"common.loading": "Loading…",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"common.error": "Error",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interface I18nContextValue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lang: Lang;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setLang: (l: Lang) =&gt; void;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t: (key: string, vars?: Record&lt;string, string | number&gt;) =&gt;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I18nContext = createContext&lt;I18nContextValue&gt;({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lang: "es",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setLang: () =&gt; {},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t: (k) =&gt; k,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getInitialLang(): Lang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(typeof window === "undefined") return "es";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stored = localStorage.getItem(LANG_KEY);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stored === "en" || stored === "es" ? stored : "es";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I18nProvider({ children }: { children: React.ReactNode 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[lang, setLangState] = useState&lt;Lang&gt;("es");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setLangState(getInitialLang());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localStorage.setItem(LANG_KEY, lang);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document.documentElement.lang = lang;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[lang]);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setLang = useCallback((l: Lang) =&gt; setLangState(l), 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t = useCallback(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(key: string, vars?: Record&lt;string, string | number&gt;): string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let s = translations[lang][key] ?? key;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if (vars)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for (const [k, v] of Object.entries(vars))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s = s.replace(`{${k}}`, String(v));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return s;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[lang],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&lt;I18nContext.Provider value={{ lang, setLang, t }}&gt;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{children}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&lt;/I18nContext.Provider&gt;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useI18n()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useContext(I18nContext);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r>
        <w:br w:type="page"/>
      </w:r>
    </w:p>
    <w:p>
      <w:pPr>
        <w:pStyle w:val="Heading1"/>
      </w:pPr>
      <w:r>
        <w:t>frontend/lib/realtime.ts</w:t>
      </w:r>
    </w:p>
    <w:p>
      <w:r>
        <w:rPr>
          <w:i/>
          <w:sz w:val="16"/>
        </w:rPr>
        <w:t>Líneas: 113 · Caracteres: 3540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useEffect, useRef, useState 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 getToken } from "./auth";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type { LiveServerMessage, LiveStateMessage, LiveValues } from "./types";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MAX_POINTS = 120;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type RealtimeConnectionStatus =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| "connecting"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| "running"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| "paused"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| "completed"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| "disconnected";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LiveChartPoint extends LiveValues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sequence: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time: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virtual_time: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buildWebSocketUrl(scenarioId: number): string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apiUrl = process.env.NEXT_PUBLIC_API_URL || "http://localhost:8000/api";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url = new URL(`${apiUrl.replace(/\/$/, "")}/realtime/ws/${scenarioId}`);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url.protocol = url.protocol === "https:" ? "wss:" : "ws:";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url.toString();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buildWebSocketSubprotocols(): string[]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// El JWT viaja como subprotocolo Sec-WebSocket-Protocol, no en el query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// string, para no exponerlo en logs de proxy, historial ni referrers.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token = getToken();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token ? [token] : [];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useRealtimeSimulation(scenarioId: number | null)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socketRef = useRef&lt;WebSocket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[status, setStatus] = useState&lt;RealtimeConnectionStatus&gt;("disconnected");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[points, setPoints] = useState&lt;LiveChartPoint[]&gt;([]);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[lastPoint, setLastPoint] = useState&lt;LiveChartPoint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[error, setError] = useState&lt;string | null&gt;(null);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(scenarioId === null)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const socket = new WebSocket(buildWebSocketUrl(scenarioId), buildWebSocketSubprotocols());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socketRef.current = socket;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setStatus("connecting");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setPoints([]);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setLastPoint(null);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setError(null);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socket.onopen = () =&gt; setStatus("running");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socket.onmessage = (event)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let message: LiveServerMessage;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try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message = JSON.parse(event.data) as LiveServerMessage;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 catch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setError("El servidor envió un mensaje inválido");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if (message.type === "state")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const point: LiveChartPoint =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...message.values,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sequence: message.sequence,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time: message.virtual_time,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  virtual_time: message.virtual_time,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setLastPoint(point);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setPoints((previous) =&gt; [...previous, point].slice(-MAX_POINTS));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 else if (message.type === "status")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(message.status === "paused") setStatus("paused");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(message.status === "running" || message.status === "reset") setStatus("running");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if (message.status === "horizon_reached") setStatus("completed");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 else if (message.type === "error")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setError(message.message);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socket.onerror = () =&gt; setError("No se pudo conectar con el simulador en vivo");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socket.onclose = 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socketRef.current =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setStatus((current) =&gt; current === "completed" ? current : "disconnected");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return 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socket.close();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socketRef.current =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[scenarioId]);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function send(command: Record&lt;string, unknown&gt;)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if (socketRef.current?.readyState === WebSocket.OPEN)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socketRef.current.send(JSON.stringify(command));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status,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points,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lastPoint,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error,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start: () =&gt; send({ type: "start" }),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pause: () =&gt; send({ type: "pause" }),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reset: 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setPoints([]);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setLastPoint(null);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send({ type: "reset" 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setSpeed: (value: number) =&gt; send({ type: "set_speed", value }),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frontend/lib/theme.tsx</w:t>
      </w:r>
    </w:p>
    <w:p>
      <w:r>
        <w:rPr>
          <w:i/>
          <w:sz w:val="16"/>
        </w:rPr>
        <w:t>Líneas: 69 · Caracteres: 1571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"use client";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createContext,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useCallback,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useContext,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useState,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 from "react";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THEME_KEY = "hd_theme";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type Theme = "light" | "dark";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interface ThemeContextValue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theme: Theme;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toggleTheme: () =&gt; void;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setTheme: (t: Theme) =&gt; void;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const ThemeContext = createContext&lt;ThemeContextValue&gt;({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theme: "light",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toggleTheme: () =&gt; {},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setTheme: () =&gt; {},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getInitialTheme(): Theme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(typeof window === "undefined") return "light";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stored = localStorage.getItem(THEME_KEY);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if (stored === "light" || stored === "dark") return stored;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window.matchMedia("(prefers-color-scheme: dark)").matches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? "dark"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: "light";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function applyTheme(theme: Theme)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root = document.documentElement;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root.classList.toggle("dark", theme === "dark");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root.style.colorScheme = theme;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ThemeProvider({ children }: { children: React.ReactNode })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[theme, setThemeState] = useState&lt;Theme&gt;("light");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setThemeState(getInitialTheme());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useEffect(() =&gt;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applyTheme(theme);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localStorage.setItem(THEME_KEY, theme);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 [theme]);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setTheme = useCallback((t: Theme) =&gt; setThemeState(t), []);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const toggleTheme = useCallback(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() =&gt; setThemeState((prev) =&gt; (prev === "dark" ? "light" : "dark")),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[],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(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&lt;ThemeContext.Provider value={{ theme, toggleTheme, setTheme }}&gt;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{children}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&lt;/ThemeContext.Provider&gt;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function useTheme()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return useContext(ThemeContext);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r>
        <w:br w:type="page"/>
      </w:r>
    </w:p>
    <w:p>
      <w:pPr>
        <w:pStyle w:val="Heading1"/>
      </w:pPr>
      <w:r>
        <w:t>frontend/lib/types.ts</w:t>
      </w:r>
    </w:p>
    <w:p>
      <w:r>
        <w:rPr>
          <w:i/>
          <w:sz w:val="16"/>
        </w:rPr>
        <w:t>Líneas: 152 · Caracteres: 3567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type Role = "ADMIN" | "INVESTIGADOR" | "VISITANTE";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type SeaLevelRise = "low" | "medium" | "high";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User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id: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email: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full_name: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institution: string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role: Role;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is_active: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Scenario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id: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name: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description: string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owner_id: number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restoration_level: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sea_level_rise: SeaLevelRise;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horizon_year: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baseline_area_ha: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baseline_carbon_density: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is_public: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Measurement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id: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scenario_id: number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owner_id: number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date: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vegetation_cover: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water_table: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soil_organic_carbon: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biomass: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note: string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ModelParam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key: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unit: string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description: string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SeriesPoint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year: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retained_carbon: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effective_area_ha: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vegetation_cover: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variation_pct: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type PredictionMethod = "engine" | "ml" | "ensemble";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SimulationResult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scenario_id: number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scenario_name: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method: PredictionMethod;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restoration_level: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sea_level_rise: SeaLevelRise;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horizon_year: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baseline_area_ha: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baseline_carbon_density: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horizon_carbon: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horizon_variation_pct: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meets_hypothesis: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hypothesis_threshold_pct: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engine_horizon_variation_pct: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engine_horizon_carbon: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engine_meets_hypothesis: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ml_horizon_variation_pct: number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ml_horizon_carbon: number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ml_meets_hypothesis: boolean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series: SeriesPoint[];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RegressionMetrics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r2_variation: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mae_variation: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rmse_variation: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r2_carbon: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mae_carbon: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rmse_carbon: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cv_r2_mean: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cv_r2_std: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ClassificationMetrics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accuracy: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roc_auc: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MLMetadata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algorithm: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model_version: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data_source: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trained_at: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n_samples: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n_train: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n_test: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feature_names: string[];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feature_importances: Record&lt;string, number&gt;;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regression: RegressionMetrics;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classification: ClassificationMetrics;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MLPredictionResult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scenario_id: number | null;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scenario_name: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restoration_level: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sea_level_rise: SeaLevelRise;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horizon_year: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baseline_area_ha: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baseline_carbon_density: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ml_variation_pct: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ml_horizon_carbon: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ml_meets_hypothesis: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ml_meets_hypothesis_probability: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engine_variation_pct: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engine_horizon_carbon: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engine_meets_hypothesis: boolean;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delta_variation_pct: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hypothesis_threshold_pct: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type ReportFormat = "pdf" | "docx" | "xlsx";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LiveValues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water_table: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vegetation_cover: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soil_organic_carbon: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biomass: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retained_carbon: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effective_area_ha: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variation_pct: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interface LiveStateMessage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type: "state";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sequence: number;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timestamp: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virtual_time: string;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source: "simulated";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values: LiveValues;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type LiveServerMessage =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| LiveStateMessage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| { type: "status"; status: string; value?: number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| { type: "error"; message: string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frontend/next-env.d.ts</w:t>
      </w:r>
    </w:p>
    <w:p>
      <w:r>
        <w:rPr>
          <w:i/>
          <w:sz w:val="16"/>
        </w:rPr>
        <w:t>Líneas: 7 · Caracteres: 262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/// &lt;reference types="next"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/// &lt;reference types="next/image-types/global"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/// &lt;reference path="./.next/types/routes.d.ts" /&gt;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NOTE: This file should not be edited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// see https://nextjs.org/docs/app/api-reference/config/typescript for more information.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frontend/next.config.mjs</w:t>
      </w:r>
    </w:p>
    <w:p>
      <w:r>
        <w:rPr>
          <w:i/>
          <w:sz w:val="16"/>
        </w:rPr>
        <w:t>Líneas: 3 · Caracteres: 60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/** @type {import('next').NextConfig} */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{};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frontend/package.json</w:t>
      </w:r>
    </w:p>
    <w:p>
      <w:r>
        <w:rPr>
          <w:i/>
          <w:sz w:val="16"/>
        </w:rPr>
        <w:t>Líneas: 36 · Caracteres: 855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"name": "humedales-gemelo-digital",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"version": "0.1.0",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"private": 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"scripts":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"dev": "next dev",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"build": "next build",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"start": "next start",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"lint": "next lint"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"dependencies":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"@react-three/drei": "10.7.8",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"@react-three/fiber": "9.7.0",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"class-variance-authority": "^0.7.1",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"clsx": "^2.1.1",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"lucide-react": "1.38.0",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"next": "15.5.25",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"react": "19.2.8",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"react-dom": "19.2.8",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"recharts": "3.10.1",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"tailwind-merge": "^3.3.1",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"three": "0.186.0"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"devDependencies":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"@tailwindcss/forms": "^0.5.9",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"@tailwindcss/postcss": "4.3.3",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"@types/node": "^22.10.0",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"@types/react": "^19.2.0",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"@types/react-dom": "^19.2.0",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"@types/three": "0.186.0",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"postcss": "^8.5.0",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"tailwindcss": "4.3.3",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"typescript": "^5.7.0"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frontend/pnpm-lock.yaml</w:t>
      </w:r>
    </w:p>
    <w:p>
      <w:r>
        <w:rPr>
          <w:i/>
          <w:sz w:val="16"/>
        </w:rPr>
        <w:t>Líneas: 1925 · Caracteres: 62997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lockfileVersion: '9.0'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settings: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autoInstallPeers: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excludeLinksFromLockfile: 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importers: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.: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'@react-three/drei':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10.7.8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10.7.8(@react-three/fiber@9.7.0(@types/react@19.2.18)(immer@11.1.18)(react-dom@19.2.8(react@19.2.8))(react@19.2.8)(three@0.186.0))(@types/react@19.2.18)(@types/three@0.186.0)(immer@11.1.18)(react-dom@19.2.8(react@19.2.8))(react@19.2.8)(three@0.186.0)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'@react-three/fiber':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9.7.0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9.7.0(@types/react@19.2.18)(immer@11.1.18)(react-dom@19.2.8(react@19.2.8))(react@19.2.8)(three@0.186.0)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class-variance-authority: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^0.7.1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0.7.1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clsx: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^2.1.1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2.1.1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lucide-react: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1.38.0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1.38.0(react@19.2.8)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next: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15.5.25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15.5.25(@types/node@22.20.1)(react-dom@19.2.8(react@19.2.8))(react@19.2.8)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19.2.8(react@19.2.8)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recharts: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3.10.1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3.10.1(@types/react@19.2.18)(react-dom@19.2.8(react@19.2.8))(react-is@19.2.8)(react@19.2.8)(redux@5.0.1)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tailwind-merge: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^3.3.1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3.6.0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devDependencies: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'@tailwindcss/forms':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^0.5.9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0.5.11(tailwindcss@4.3.3)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'@tailwindcss/postcss':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'@types/node':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^22.10.0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22.20.1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^19.2.0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19.2.18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'@types/react-dom':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^19.2.0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19.2.5(@types/react@19.2.18)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'@types/three':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postcss: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^8.5.0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8.5.26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tailwindcss: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typescript: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specifier: ^5.7.0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version: 5.9.3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packages: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'@alloc/quick-lru@5.2.0':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sha512-UrcABB+4bUrFABwbluTIBErXwvbsU/V7TZWfmbgJfbkwiBuziS9gxdODUyuiecfdGQ85jglMW6juS3+z5TsKLw==}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'@babel/runtime@7.29.7':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sha512-Nq8OhGWiZIZGV6hLHoyAKLLcJihP/xFeBMGJoUrxTX2psI8dCifzLhZISFb+VWS3wFMRDmCGw5R+dOySCqPLhw==}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'&gt;=6.9.0'}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'@dimforge/rapier3d-compat@0.12.0':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sha512-uekIGetywIgopfD97oDL5PfeezkFpNhwlzlaEYNOA0N6ghdsOvh/HYjSMek5Q2O1PYvRSDFcqFVJl4r4ZBwOow==}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'@emnapi/runtime@1.11.3':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sha512-Xz4Tpyki7XyrpbUK1jR1AhdAdaXyhhY4lZ3neLodmhpuWfy2PAQN5B46sAiU4liOXGLkHypn/qU+jvfWSCYYLA==}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'@img/colour@1.1.0':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sha512-Td76q7j57o/tLVdgS746cYARfSyxk8iEfRxewL9h4OMzYhbW4TAcppl0mT4eyqXddh6L/jwoM75mo7ixa/pCeQ==}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'&gt;=18'}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'@img/sharp-darwin-arm64@0.35.4':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sha512-Uhfl4V4lhP2nbUVF9+hyH1+luj86f1gUFeo8ALYxFoULoU+G87D43BfeMP8XHsk9boxAnCY/bf2EHwhA7MuGsA==}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[darwin]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'@img/sharp-darwin-x64@0.35.4':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sha512-hWniXY3bG5qKpkKrAwPe4y+VTPmf086YQAnkxWh7uA1YrlRouWGa0M0Mxj3ZjnXFkv7/TD1bTy9lGUK26vRvWw==}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[darwin]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'@img/sharp-freebsd-wasm32@0.35.4':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sha512-lIsKw/BU+kjB4eZjxrYrZmwOJYi3Ajrv66iAlBmUPyKc3HpnloevB1g3wxGD9P/5BbQ1brBGl65VRRrCvQDEqA==}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[freebsd]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'@img/sharp-libvips-darwin-arm64@1.3.3':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sha512-suTBPTDGrI9WodccaDdwZItTSaBYASlBk1NSfElSHrUfzu3szG6lvIF58+WiFvnfzuK8ZBFS5zE00PxqxnRiPg==}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[darwin]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'@img/sharp-libvips-darwin-x64@1.3.3':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sha512-FVJZ5mITMobmXIz/hPDTw0EintTW5H3WfrxwLqEqjiIihlu+hVRyGrFQ60xl0Lxn7Bt3zdpevPaQi0HEzqz9fw==}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[darwin]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'@img/sharp-libvips-linux-arm64@1.3.3':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sha512-0DaL0A6Xu6sQSQFwe4iVCrKWU2cCTItnRsYsCdxAMm9NF6twAA9BKnoqy4hqz4+azQ0JHuA26qiUKsf1XJ/v5A==}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'@img/sharp-libvips-linux-arm@1.3.3':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sha512-3rbU4vqXXc3hY/OiXdl52xZvT0F1yEngWfvqudtPJg/KkyiaQw2DRsFrNzpmLvfavbwOq3qXn36GP8obHRULQA==}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'@img/sharp-libvips-linux-ppc64@1.3.3':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sha512-cdn1OvUBwsXhbC0zSzJnNzf5MZ/mTrobawDvNXBTxe8VtqKAm0sRuEY2Evzovb/w9JMk4TvRxqt1mekSuJz64w==}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[ppc64]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'@img/sharp-libvips-linux-riscv64@1.3.3':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sha512-HjPVx7yKz+0lqdhDlTw1tt90wamBoxhiXpvl1XZpJLiHH4RCJ5yDTqH+VlYPv2fwFs89JFw4c1IexYOcQUi4IQ==}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[riscv64]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'@img/sharp-libvips-linux-s390x@1.3.3':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sha512-neWLh+3yCNThxnfy3c4BbVBeGgt9aftno+XbT56iK28RgeDs3UOFWviLWlUu0bArYVYJaFDK+RRohbicUNCm8Q==}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[s390x]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'@img/sharp-libvips-linux-x64@1.3.3':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sha512-4vKmvAst9nrowcqquKFAyZJUDolUaIp8uRiN0mWFguJ1IplC9/pitXtlnnlU4aa/eJw3J7i67V+pwUL+wZGdsA==}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'@img/sharp-libvips-linuxmusl-arm64@1.3.3':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sha512-Y9kQaLMuNoB0bPYOOdcZMaseNrFpPodIWWMrx+CZyydf2xn68j9WYc6sWWRrDwNkzCQjKYfc68L7jKjGlHMibw==}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[musl]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'@img/sharp-libvips-linuxmusl-x64@1.3.3':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sha512-fj8Mv0HHfD1Rr+4I68+3agJynxDWtBFgicTbSOb9Bke6pIwzGcJ+RX/yHjmiEGFMCavY/dxvem7MyNaJF+wDiw==}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[musl]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'@img/sharp-linux-arm64@0.35.4':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sha512-De4jpEnAU8Hd5oT0j1G3uL4ZvTuipVMn7YC6vPaJhy6/7EwEae0SVAoBrUMYQbkLGDm85taVWwuPc1a44LTzCQ==}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'@img/sharp-linux-arm@0.35.4':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sha512-7OAS8gI0EReKGVN2HssHlM6umJgxF5VI3xN0p9FA91p/YO+ou5hiNghLdZ5BEHztwaaK5+bLKRf8x/o2L2nk9A==}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'@img/sharp-linux-ppc64@0.35.4':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sha512-2oYZJeIl4kCcMGk4ouZVjnkCtFrpQFlNEtJ6GbxzhHQchwH0NH/qEb9ykmOl29dqwMq+JhFdZn+1ak2FKhI9fQ==}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[ppc64]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'@img/sharp-linux-riscv64@0.35.4':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sha512-cPbNChoRURAWdebDIHSenxRpgEdy7JkPydSnUxRm9VvKD7m0/xVaR/8Fzlu81pk5nHEvHH87UZUA7cTtwnbJSA==}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[riscv64]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'@img/sharp-linux-s390x@0.35.4':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sha512-RY0JFY8Fd6RonCBtHz+DvadaPkXDSI1AUn6yWL9TipqkZ1vY8w8evqdgyDFnkm4/K1ve1TvZiaePP5oSd4+WVQ==}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[s390x]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'@img/sharp-linux-x64@0.35.4':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sha512-9qvvEAuk8k89TfWUoX2htWjbAMX8p+NxCppjpcg5k6xMsjhBQPTsoIh36h9Qde4WRuGpJeYnOjdosDn/cnv+OA==}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'@img/sharp-linuxmusl-arm64@0.35.4':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sha512-KB5jxpfWQTr0nc3xdHtWChdbifHrBGsd2SM62Eyxrl8afikm+f5qGBU75SJIZBT/S1MC8XyacdlXBMSWq6OURA==}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[musl]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'@img/sharp-linuxmusl-x64@0.35.4':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sha512-f+eZJZIQNEEd26RPSW+76chwOf1XtA2Y/O+5ocVyLliHkeih3e+jhLVBdNTd2rS3IbNXK8+ug93Vf5ZXtF5Lxg==}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[musl]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'@img/sharp-wasm32@0.35.4':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sha512-zQnl4Kwp7Q6NHsENtU2T/00Zi+w3AQNwz3+UaTyVBy2FpXrzXzGjndpK61onhZjRtRpQXxCTeqw19bVyXOh7jA==}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'@img/sharp-webcontainers-wasm32@0.35.4':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sha512-ESfNkywmCfPNyaZjxooddJQiQ+l/nTpGEOGthxiLnIHXC/CmcBixnfwUleX9mCz9ovrUUvKMap/pm8RYbzfwaA==}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[wasm32]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'@img/sharp-win32-arm64@0.35.4':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sha512-iNdlBX9gLVvqe2I3uIJSIKTq6wckP/DYxZtcqxm09x5Gi24DnFBmPAWZmr60ZyYMG0xlzo6goG3670ar+RXvRw==}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[win32]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'@img/sharp-win32-ia32@0.35.4':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sha512-kqRsbaa5CS6KHlpxnN7WhE6vAAugXyZButpRdvDWetlv6Qv4N9WTcrWzF7tXfB9T7MsoadqdI8hmwLq6UlLvtw==}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^20.9.0}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[ia32]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[win32]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'@img/sharp-win32-x64@0.35.4':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sha512-XtmnYhBcrORsJ4XJngyzr/EWP0hRZLAZRFaApdKuviyqF78+ylxh2y06ZmtULAMOnObJ3ucpN0AcwSWnMowTRg==}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[win32]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'@jridgewell/gen-mapping@0.3.13':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sha512-2kkt/7niJ6MgEPxF0bYdQ6etZaA+fQvDcLKckhy1yIQOzaoKjBBjSj63/aLVjYE3qhRt5dvM+uUyfCg6UKCBbA==}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'@jridgewell/remapping@2.3.5':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sha512-LI9u/+laYG4Ds1TDKSJW2YPrIlcVYOwi2fUC6xB43lueCjgxV4lffOCZCtYFiH6TNOX+tQKXx97T4IKHbhyHEQ==}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'@jridgewell/resolve-uri@3.1.2':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sha512-bRISgCIjP20/tbWSPWMEi54QVPRZExkuD9lJL+UIxUKtwVJA8wW1Trb1jMs1RFXo1CBTNZ/5hpC9QvmKWdopKw==}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'&gt;=6.0.0'}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'@jridgewell/sourcemap-codec@1.6.0':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sha512-T7jf+5zgsZHwNJ4lvQ7/aezbyk0nNX+zJVWpmHA7VYsEx7a7qr5Rg5IbtJFqkgze5Y2sruq1RUY8Q837Od7iFw==}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'@jridgewell/trace-mapping@0.3.31':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sha512-zzNR+SdQSDJzc8joaeP8QQoCQr8NuYx2dIIytl1QeBEZHJ9uW6hebsrYgbz8hJwUQao3TWCMtmfV8Nu1twOLAw==}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'@mediapipe/tasks-vision@0.10.17':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sha512-CZWV/q6TTe8ta61cZXjfnnHsfWIdFhms03M9T7Cnd5y2mdpylJM0rF1qRq+wsQVRMLz1OYPVEBU9ph2Bx8cxrg==}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'@monogrid/gainmap-js@3.4.0':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sha512-2Z0FATFHaoYJ8b+Y4y4Hgfn3FRFwuU5zRrk+9dFWp4uGAdHGqVEdP7HP+gLA3X469KXHmfupJaUbKo1b/aDKIg==}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'&gt;= 0.159.0'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'@next/env@15.5.25':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sha512-42h1lLr07vl4gawALP1hsgRZjHB1xYa58JfUfHwr0f7jG/zhPakh5GHkADHXOC9ZxUvlQFOPIrp7s6qX4DezPQ==}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'@next/swc-darwin-arm64@15.5.25':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sha512-w+RR0v/QuApnWEjRGm1z6gcObKwGMb5YPA7V3bzBEVSBpMFUXprer0tS27UxjUcEnqbhL7Zuzohej79B6rYmBg==}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[darwin]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'@next/swc-darwin-x64@15.5.25':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sha512-QiGGBUSakt8S1H4Lt9Ehsh6Ja87axiBnQQgysOObvCbI7iUfJnRGntF1P64S4/ijuHFnSB8KLsEddkY3nN26uw==}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[darwin]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'@next/swc-linux-arm64-gnu@15.5.25':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sha512-ehLos/66zo0d/mJCU5u96a/VDcr01aaUrX0o/i16UdInxz8qPTCDSxGtjk/Lps1sIr1RJFdiX3hxc0fxJo+cPA==}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'@next/swc-linux-arm64-musl@15.5.25':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sha512-ZVMrqLiJ7DiChgmbkQwFtdhAnUkSH/4p7tB29QY+giATb0Q/XGHNRSKAb/B8XGDHRUaA67NepOW5W8u3ZRJBAA==}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[musl]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'@next/swc-linux-x64-gnu@15.5.25':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sha512-UOewtDGkTMJTiODrEdeLZ50yGb59xCZSriNpXkfPMxRRgwDkGc7i8mLWqV5076wEdb+Ca/XN7MhJyM3CupyNyQ==}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'@next/swc-linux-x64-musl@15.5.25':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sha512-UBHwA8AhkCZgtRfU1aJpunuAJe/6gZv6jDESQe4p5MjTb5V0YEeJBWCdNqx15Vj3x+5jmauRfeMJSjfQj9HGFQ==}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[musl]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'@next/swc-win32-arm64-msvc@15.5.25':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sha512-QcFcPRr16djk5IqK5+e8O80eZfgWzIvVBXfitIq0tQ/uc+eyfdoZ0NmKc0cnbIJyfVwREapKuG97YcxWA9gcpA==}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[win32]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'@next/swc-win32-x64-msvc@15.5.25':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sha512-zREeykps3ndWr9egJgvJKqVkkDuaw6Zrrg23cYBos0ygydFkAWYU4+PaPVwXzP1eAYQJe53ShSK45iDM529BOg==}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[win32]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'@react-three/drei@10.7.8':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sha512-rJXyuzLm2Xq0kafHuR47ajDGbOe/pEhzIr4m8E8zwzQs0iNjloFDqBwRhrXmP/w+onLeYyN3EYPFW/cwWK/4yA==}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'@react-three/fiber': ^9.0.0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^19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 ^19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'&gt;=0.159'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peerDependenciesMeta: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'@react-three/fiber@9.7.0':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sha512-EWm9FwcaOZQu/ExFW5rggoCMM1NJet5YbxVxKaOE+KSncrjU0Wx7017qSyGFvupviK89nMYGCWU3BIK4dI1clw==}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expo: '&gt;=43.0'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expo-asset: '&gt;=8.4'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expo-file-system: '&gt;=11.0'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expo-gl: '&gt;=11.0'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'&gt;=19 &lt;19.3'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 '&gt;=19 &lt;19.3'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react-native: '&gt;=0.78'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'&gt;=0.156'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peerDependenciesMeta: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expo: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expo-asset: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expo-file-system: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expo-gl: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react-native: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'@reduxjs/toolkit@2.12.0':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sha512-KiT+RzZbp6mQET+Mg+h2c97+9j1sNflUxQkIHI7Yuzf6Peu+OYpmkn6nbHWmLLWj+1ZODUJFwGZ7gx3L9R9EOw==}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^16.9.0 || ^17.0.0 || ^18 || ^19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react-redux: ^7.2.1 || ^8.1.3 || ^9.0.0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peerDependenciesMeta: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react-redux: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'@standard-schema/spec@1.1.0':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sha512-l2aFy5jALhniG5HgqrD6jXLi/rUWrKvqN/qJx6yoJsgKhblVd+iqqU4RCXavm/jPityDo5TCvKMnpjKnOriy0w==}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'@standard-schema/utils@0.3.0':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sha512-e7Mew686owMaPJVNNLs55PUvgz371nKgwsc4vxE49zsODpJEnxgxRo2y/OKrqueavXgZNMDVj3DdHFlaSAeU8g==}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'@swc/helpers@0.5.15':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sha512-JQ5TuMi45Owi4/BIMAJBoSQoOJu12oOk/gADqlcUL9JEdHB8vyjUSsxqeNXnmXHjYKMi2WcYtezGEEhqUI/E2g==}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'@tailwindcss/forms@0.5.11':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sha512-h9wegbZDPurxG22xZSoWtdzc41/OlNEUQERNqI/0fOwa2aVlWGu7C35E/x6LDyD3lgtztFSSjKZyuVM0hxhbgA==}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tailwindcss: '&gt;=3.0.0 || &gt;= 3.0.0-alpha.1 || &gt;= 4.0.0-alpha.20 || &gt;= 4.0.0-beta.1'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'@tailwindcss/node@4.3.3':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sha512-/T8IKEsf9VTU6tLjgC7+sv2mOPtQxzE2jMw7u4Tt40Tx+QSZxpzh95/H6cMKoja9XuW7iMdLJYBB0o9G1CaAgg==}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'@tailwindcss/oxide-android-arm64@4.3.3':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sha512-Y85A2gmPSkl5Ve5qR86GL4HT509cFqQh1aes9p3sSkyTPwt0Pppf3GkwGe4JPACcRYjgJIEhQgM6dBClnr0NYw==}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20'}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[android]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'@tailwindcss/oxide-darwin-arm64@4.3.3':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sha512-BiaWatpBcERQFDlOjRDpIVXuFK5PJez5SA4JMg6VYZdBYU+qKfV/vqjcIs+IYmtitf1xYQZTwXvU/8y4lfZUGw==}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20'}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[darwin]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'@tailwindcss/oxide-darwin-x64@4.3.3':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sha512-fAeUqfV5ndhxRwai8cXGzdLvul9utWOmeTkv69unv4ZXixjn61Z+p9lCWdwOwA3TYboG3BwdVuN/RDjhBRl0mw==}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20'}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[darwin]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'@tailwindcss/oxide-freebsd-x64@4.3.3':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sha512-iyf5bV6+wnAlflVeEy7R25dupxTNECZN5QMI0qNT6eT+EgaGdZcKhGkr5SdoaWiLJ3spLqIY9VCeSGrwmtg4kw==}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20'}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[freebsd]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'@tailwindcss/oxide-linux-arm-gnueabihf@4.3.3':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sha512-aAYUprJAJQWWbRrPvtjdroZ56Md+JM8pMiopS6xGEwDfLhqj+2ver2p4nU4Mb3CRqcMmNBjo8KkUgcxhkzVQGQ==}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20'}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'@tailwindcss/oxide-linux-arm64-gnu@4.3.3':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sha512-nDxldcEENOxZRzC2uu9jrutZdAAQtb+8WWDCSnWL1zvBk1+FN+x6MtDViPB5AJMfttVCUhehGWus3XBPgatM/w==}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20'}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'@tailwindcss/oxide-linux-arm64-musl@4.3.3':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sha512-Md44bD6veX/PC5iyF8cDVnw4HBIANZepRZZ7a8DQOvkfo5WUBwcp6iAuCUz23u+4SUkhJlD3eL7hNdW8ezd/kA==}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20'}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[musl]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'@tailwindcss/oxide-linux-x64-gnu@4.3.3':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sha512-tx7us1muwOKAKWao2v/GaafFeQboE6aj88vC6ziN2NCGcRm8gWUhwjzg+YdVB1e4boAtdtma4L43onunI6NS4w==}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20'}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'@tailwindcss/oxide-linux-x64-musl@4.3.3':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sha512-SJxX60smvHgasZoBy11dX6YRjXJFovwWBoedhbQPOBzgFWBHGB+TVPWB9BxzR7TTxU8FQZAI2AyiNCMzFm8Img==}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20'}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[musl]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'@tailwindcss/oxide-wasm32-wasi@4.3.3':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sha512-jx1+rPhY/5Ympkktd656HBWEBLxP7dH06losBLjjf5vgCODXvi9KhtftWcMIwTFIDqBr7cRnQkdLnAG+IOlGvQ==}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'&gt;=14.0.0'}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[wasm32]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bundledDependencies: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'@napi-rs/wasm-runtime'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'@emnapi/core'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'@emnapi/runtime'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'@tybys/wasm-util'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'@emnapi/wasi-threads'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tslib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'@tailwindcss/oxide-win32-arm64-msvc@4.3.3':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sha512-3rc292Ca2ceK6Ulcc/bAVnTs/3nDtoPhyEKlgPv+yQJQi/JS/AMJlqzxvlDacL1nekbrcf6bTqp/jV4qgnPxNQ==}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20'}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[win32]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'@tailwindcss/oxide-win32-x64-msvc@4.3.3':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sha512-yJ0pwIVc/nYeGoV02WtsN8KYyLQv7kyI2wDnkezyJlGGjkd4QLwDGAwl47YpPJeuI0M0ObaXGSPjvWDPeTPggw==}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20'}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[win32]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sha512-krXjAikiaFSPaK/FkAQT5UTx3VormQaiZ5hBFlJZ9UFQGB/rwg1MZIhHAG9smMQRTdyJxP6Qt5MwMtdyU5FWrA==}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20'}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'@tailwindcss/postcss@4.3.3':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sha512-JTSZZGQi1AyKirbLN3azmjVzef92tcX7h+iSqPdaeStyFpGpDlKvvpxeOE8njhbUanbRwr3z8DyzhICWnMtQeg==}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'@tweenjs/tween.js@23.1.3':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sha512-vJmvvwFxYuGnF2axRtPYocag6Clbb5YS7kLL+SO/TeVFzHqDIWrNKYtcsPMibjDx9O+bu+psAy9NKfWklassUA==}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'@types/d3-array@3.2.2':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sha512-hOLWVbm7uRza0BYXpIIW5pxfrKe0W+D5lrFiAEYR+pb6w3N2SwSMaJbXdUfSEv+dT4MfHBLtn5js0LAWaO6otw==}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'@types/d3-color@3.1.3':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sha512-iO90scth9WAbmgv7ogoq57O9YpKmFBbmoEoCHDB2xMBY0+/KVrqAaCDyCE16dUspeOvIxFFRI+0sEtqDqy2b4A==}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'@types/d3-ease@3.0.2':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sha512-NcV1JjO5oDzoK26oMzbILE6HW7uVXOHLQvHshBUW4UMdZGfiY6v5BeQwh9a9tCzv+CeefZQHJt5SRgK154RtiA==}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'@types/d3-interpolate@3.0.4':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sha512-mgLPETlrpVV1YRJIglr4Ez47g7Yxjl1lj7YKsiMCb27VJH9W8NVM6Bb9d8kkpG/uAQS5AmbA48q2IAolKKo1MA==}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'@types/d3-path@3.1.1':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sha512-VMZBYyQvbGmWyWVea0EHs/BwLgxc+MKi1zLDCONksozI4YJMcTt8ZEuIR4Sb1MMTE8MMW49v0IwI5+b7RmfWlg==}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'@types/d3-scale@4.0.9':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sha512-dLmtwB8zkAeO/juAMfnV+sItKjlsw2lKdZVVy6LRr0cBmegxSABiLEpGVmSJJ8O08i4+sGR6qQtb6WtuwJdvVw==}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'@types/d3-shape@3.2.0':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sha512-kVd74ta9eof3eJOvbNd1vGKS/XERRyQbT26Og63hIsvDO84cjD5gEOhsXf26w3FSoNlPVz84DOFcKv/oou+fMw==}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'@types/d3-time@3.0.4':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sha512-yuzZug1nkAAaBlBBikKZTgzCeA+k1uy4ZFwWANOfKw5z5LRhV0gNA7gNkKm7HoK+HRN0wX3EkxGk0fpbWhmB7g==}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'@types/d3-timer@3.0.2':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sha512-Ps3T8E8dZDam6fUyNiMkekK3XUsaUEik+idO9/YjPtfj2qruF8tFBXS7XhtE4iIXBLxhmLjP3SXpLhVf21I9Lw==}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'@types/draco3d@1.4.10':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sha512-AX22jp8Y7wwaBgAixaSvkoG4M/+PlAcm3Qs4OW8yT9DM4xUpWKeFhLueTAyZF39pviAdcDdeJoACapiAceqNcw==}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'@types/node@22.20.1':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sha512-EANqOCF9QFyra+4pfxUcX9STKJpCLjMbObVzljIJomAWSnuSIEAvyzEU53GaajbXJEgdh0iEcPL+DGvpUd4k1Q==}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'@types/offscreencanvas@2019.7.3':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sha512-ieXiYmgSRXUDeOntE1InxjWyvEelZGP63M+cGuquuRLuIKKT1osnkXjxev9B7d1nXSug5vpunx+gNlbVxMlC9A==}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'@types/react-dom@19.2.5':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sha512-fMPwH9v7r/pp43yUd2/Mbiex5KouJwwR3dzHkhLREUC6764VyDsqxhAxv6OFEYR1RhjOyD1naqba8ECDBe7ZQg==}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 ^19.2.0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'@types/react-reconciler@0.28.9':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sha512-HHM3nxyUZ3zAylX8ZEyrDNd2XZOnQ0D5XfunJF5FLQnZbHHYq4UWvW1QfelQNXv1ICNkwYhfxjwfnqivYB6bFg==}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 '*'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'@types/react@19.2.18':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sha512-AnzbBERsrLKtk2XSfTbYRLjQPdy116Sty4q+T+Bp3IC4l6jNBvreVPAHmpq9qhXQM7CXZPjLVmGMw9sy+hxQ3w==}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'@types/stats.js@0.17.4':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sha512-jIBvWWShCvlBqBNIZt0KAshWpvSjhkwkEu4ZUcASoAvhmrgAUI2t1dXrjSL4xXVLB4FznPrIsX3nKXFl/Dt4vA==}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'@types/three@0.186.0':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sha512-mxYSBpDC+D0pLfSP6sW4WZTcT+nrtmZcimMqnVmy36Hte3XpeYSrvgg4TRdaM1GemGog1AWzI5qL2VoIfMXbJQ==}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'@types/use-sync-external-store@0.0.6':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sha512-zFDAD+tlpf2r4asuHEj0XH6pY6i0g5NeAHPn+15wk3BV6JA69eERFXC1gyGThDkVa1zCyKr5jox1+2LbV/AMLg==}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'@types/webxr@0.5.24':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sha512-h8fgEd/DpoS9CBrjEQXR+dIDraopAEfu4wYVNY2tEPwk60stPWhvZMf4Foo5FakuQ7HFZoa8WceaWFervK2Ovg==}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'@use-gesture/core@10.3.1':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sha512-WcINiDt8WjqBdUXye25anHiNxPc0VOrlT8F6LLkU6cycrOGUDyY/yyFmsg3k8i5OLvv25llc0QC45GhR/C8llw==}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'@use-gesture/react@10.3.1':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sha512-Yy19y6O2GJq8f7CHf7L0nxL8bf4PZCPaVOCgJrusOeFHY1LvHgYXnmnXg6N5iwAnbgbZCDjo60SiM6IPJi9C5g==}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'&gt;= 16.8.0'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base64-js@1.5.1: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sha512-AKpaYlHn8t4SVbOHCy+b5+KKgvR4vrsD8vbvrbiQJps7fKDTkjkDry6ji0rUJjC0kzbNePLwzxq8iypo41qeWA==}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bidi-js@1.1.0: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sha512-fX1Onk0tdVPC7obPWB5EbJ1z7NVhLq4m2xZLq2YXBkxzMXIGRpNMU88n0EPgWseKl12J7zXs7qrDxPK4sRs2fg==}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buffer@6.0.3: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sha512-FTiCpNxtwiZZHEZbcbTIcZjERVICn9yq/pDFkTl95/AxzD1naBctN7YO68riM/gLSDY7sdrMby8hofADYuuqOA==}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camera-controls@3.1.2: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sha512-xkxfpG2ECZ6Ww5/9+kf4mfg1VEYAoe9aDSY+IwF0UEs7qEzwy0aVRfs2grImIECs/PoBtWFrh7RXsQkwG922JA==}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'&gt;=22.0.0', npm: '&gt;=10.5.1'}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'&gt;=0.126.1'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caniuse-lite@1.0.30001810: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sha512-TITQPUkaz+aVk5GL6NhOdwk1aEaNTSDPsGFWrTuhKGtjTF70jL/Oht2W4c6rXUe5fu7Ie19VIahAXHIIiWWNeg==}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class-variance-authority@0.7.1: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sha512-Ka+9Trutv7G8M6WT6SeiRWz792K5qEqIGEGzXKhAE6xOWAY6pPH8U+9IY3oCMv6kqTmLsv7Xh/2w2RigkePMsg==}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client-only@0.0.1: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sha512-IV3Ou0jSMzZrd3pZ48nLkT9DA7Ag1pnPzaiQhpW7c3RbcqqzvzzVu+L8gfqMp/8IM2MQtSiqaCxrrcfu8I8rMA==}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clsx@2.1.1: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sha512-eYm0QWBtUrBWZWG0d386OGAw16Z995PiOVo2B7bjWSbHedGl5e0ZWaq65kOGgUSNesEIDkB9ISbTg/JK9dhCZA==}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'&gt;=6'}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cross-env@7.0.3: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sha512-+/HKd6EgcQCJGh2PSjZuUitQBQynKor4wrFbRg4DtAgS1aWO+gU52xpH7M9ScGgXSYmAVS9bIJ8EzuaGw0oNAw==}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'&gt;=10.14', npm: '&gt;=6', yarn: '&gt;=1'}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hasBin: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cross-spawn@7.0.6: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sha512-uV2QOWP2nWzsy2aMp8aRibhi9dlzF5Hgh5SHaB9OiTGEyDTiJJyx0uy51QXdyWbtAHNua4XJzUKca3OzKUd3vA==}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8'}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csstype@3.2.3: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sha512-z1HGKcYy2xA8AGQfwrn0PAy+PB7X/GSj3UVJW9qKyn43xWa+gl5nXmU4qqLMRzWVLFC8KusUX8T/0kCiOYpAIQ==}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d3-array@3.2.4: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sha512-tdQAmyA18i4J7wprpYq8ClcxZy3SC31QMeByyCFyRt7BVHdREQZ5lpzoe5mFEYZUWe+oq8HBvk9JjpibyEV4Jg==}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d3-color@3.1.0: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sha512-zg/chbXyeBtMQ1LbD/WSoW2DpC3I0mpmPdW+ynRTj/x2DAWYrIY7qeZIHidozwV24m4iavr15lNwIwLxRmOxhA==}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d3-ease@3.0.1: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sha512-wR/XK3D3XcLIZwpbvQwQ5fK+8Ykds1ip7A2Txe0yxncXSdq1L9skcG7blcedkOX+ZcgxGAmLX1FrRGbADwzi0w==}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d3-format@3.1.2: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sha512-AJDdYOdnyRDV5b6ArilzCPPwc1ejkHcoyFarqlPqT7zRYjhavcT3uSrqcMvsgh2CgoPbK3RCwyHaVyxYcP2Arg==}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d3-interpolate@3.0.1: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sha512-3bYs1rOD33uo8aqJfKP3JWPAibgw8Zm2+L9vBKEHJ2Rg+viTR7o5Mmv5mZcieN+FRYaAOWX5SJATX6k1PWz72g==}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d3-path@3.1.0: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sha512-p3KP5HCf/bvjBSSKuXid6Zqijx7wIfNW+J/maPs+iwR35at5JCbLUT0LzF1cnjbCHWhqzQTIN2Jpe8pRebIEFQ==}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d3-scale@4.0.2: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sha512-GZW464g1SH7ag3Y7hXjf8RoUuAFIqklOAq3MRl4OaWabTFJY9PN/E1YklhXLh+OQ3fM9yS2nOkCoS+WLZ6kvxQ==}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d3-shape@3.2.0: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sha512-SaLBuwGm3MOViRq2ABk3eLoxwZELpH6zhl3FbAoJ7Vm1gofKx6El1Ib5z23NUEhF9AsGl7y+dzLe5Cw2AArGTA==}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d3-time-format@4.1.0: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sha512-dJxPBlzC7NugB2PDLwo9Q8JiTR3M3e4/XANkreKSUxF8vvXKqm1Yfq4Q5dl8budlunRVlUUaDUgFt7eA8D6NLg==}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d3-time@3.1.0: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sha512-VqKjzBLejbSMT4IgbmVgDjpkYrNWUYJnbCGo874u7MMKIWsILRX+OpX/gTk8MqjpT1A/c6HY2dCA77ZN0lkQ2Q==}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d3-timer@3.0.1: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sha512-ndfJ/JxxMd3nw31uyKoY2naivF+r29V+Lc0svZxe1JvvIRmi8hUsrMvdOwgS1o6uBHmiz91geQ0ylPP0aj1VUA==}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decimal.js-light@2.5.1: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sha512-qIMFpTMZmny+MMIitAB6D7iVPEorVw6YQRWkvarTkT4tBeSLLiHzcwj6q0MmYSFCiVpiqPJTJEYIrpcPzVEIvg==}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detect-gpu@5.0.70: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sha512-bqerEP1Ese6nt3rFkwPnGbsUF9a4q+gMmpTVVOEzoCyeCc+y7/RvJnQZJx1JwhgQI5Ntg0Kgat8Uu7XpBqnz1w==}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detect-libc@2.1.2: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sha512-Btj2BOOO83o3WyH59e8MgXsxEQVcarkUOpEYrubB0urwnN10yQ364rsiByU11nZlqWYZm05i/of7io4mzihBtQ==}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'&gt;=8'}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draco3d@1.5.7: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sha512-m6WCKt/erDXcw+70IJXnG7M3awwQPAsZvJGX5zY7beBqpELw6RDGkYVU0W43AFxye4pDZ5i2Lbyc/NNGqwjUVQ==}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enhanced-resolve@5.24.5: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sha512-L1l8TNvomm6UVW5B253AGxQagSQr+vGwhMlrrfRS2qmhx46AMpMVJKQYLvWYbysTMY8VoicOvzHzoHMbyzB+4A==}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'&gt;=10.13.0'}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es-toolkit@1.52.0: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sha512-XTNEJQh1tY1ZJVcf6ayP/2n4ZPyaHlW2FWs7xvw5ddPuhUVjLD3olQVQS7kf58JbAB48iL0uL/jerTrjtV3lDA==}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eventemitter3@5.0.4: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sha512-mlsTRyGaPBjPedk6Bvw+aqbsXDtoAyAzm5MO7JgU+yVRyMQ5O8bD4Kcci7BS85f93veegeCPkL8R4GLClnjLFw==}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fflate@0.6.11: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sha512-3JyEFWGjFn7zHmoa9+zG1BmW7X2okcmAB+0Cnu9UFbVs/jCBnl2A8o065ZlXiw145K3eBM3uLuzrYXC0RK7eDg==}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fflate@0.8.3: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sha512-tbZNuJrLwGUp3zshBtdy4W+ORxZuIh8a5ilyIEQDC5rY1f3U20JMry0Ll3WBzU58EZKsEuJFXhb5gwv8CsPvgA==}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glsl-noise@0.0.0: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sha512-b/ZCF6amfAUb7dJM/MxRs7AetQEahYzJ8PtgfrmEdtw6uyGOr+ZSGtgjFm6mfsBkxJ4d2W7kg+Nlqzqvn3Bc0w==}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graceful-fs@4.2.11: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sha512-RbJ5/jmFcNNCcDV5o9eTnBLJ/HszWV0P73bc+Ff4nS/rJj+YaS6IGyiOL0VoBYX+l1Wrl3k63h/KrH+nhJ0XvQ==}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hls.js@1.7.3: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sha512-MsPlx6yVW4Qv4C7mEVou4/gk/5cN2dVxOTnrNjPSmyH2f0Ln+/UkG10Ax1PE6OvrmTVPKgQYozTtBaPOuCzq7A==}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ieee754@1.2.1: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sha512-dcyqhDvX1C46lXZcVqCpK+FtMRQVdIMN6/Df5js2zouUsqG7I6sFxitIC+7KYK29KdXOLHdu9zL4sFnoVQnqaA==}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immediate@3.0.6: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sha512-XXOFtyqDjNDAQxVfYxuF7g9Il/IbWmmlQg2MYKOH8ExIT1qg6xc4zyS3HaEEATgs1btfzxq15ciUiY7gjSXRGQ==}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immer@11.1.18: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sha512-EQyQtLiYW029lyoczMl/Hh4Xu7cDecSc58JRYpHyL4tIAu3eqd1yJzQX04d2BZHDkzFFvm6qJEJWOtfDSWAXbQ==}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internmap@2.0.3: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sha512-5Hh7Y1wQbvY5ooGgPbDaL5iYLAPzMTUrjMulskHLH6wnv/A+1q5rgEaiuqEjB+oxGXIVZs1FF+R/KPN3ZSQYYg==}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is-promise@2.2.2: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sha512-+lP4/6lKUBfQjZ2pdxThZvLUAafmZb8OAxFb8XXtiQmS35INgr85hdOGoEs124ez1FCnZJt6jau/T+alh58QFQ==}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isexe@2.0.0: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sha512-RHxMLp9lnKHGHRng9QFhRCMbYAcVpn69smSGcq3f36xjgVVWThj4qqLbTLlq7Ssj8B+fIQ1EuCEGI2lKsyQeIw==}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its-fine@2.0.0: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sha512-KLViCmWx94zOvpLwSlsx6yOCeMhZYaxrJV87Po5k/FoZzcPSahvK5qJ7fYhS61sZi5ikmh2S3Hz55A2l3U69ng==}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^19.0.0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jiti@2.7.0: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sha512-AC/7JofJvZGrrneWNaEnJeOLUx+JlGt7tNa0wZiRPT4MY1wmfKjt2+6O2p2uz2+skll8OZZmJMNqeke7kKbNgQ==}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hasBin: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lie@3.3.0: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sha512-UaiMJzeWRlEujzAuw5LokY1L5ecNQYZKfmyZ9L7wDHb/p5etKaxXhohBcrw0EYby+G/NA52vRSN4N39dxHAIwQ==}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lightningcss-android-arm64@1.32.0: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sha512-YK7/ClTt4kAK0vo6w3X+Pnm0D2cf2vPHbhOXdoNti1Ga0al1P4TBZhwjATvjNwLEBCnKvjJc2jQgHXH0NEwlAg==}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12.0.0'}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[android]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lightningcss-darwin-arm64@1.32.0: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sha512-RzeG9Ju5bag2Bv1/lwlVJvBE3q6TtXskdZLLCyfg5pt+HLz9BqlICO7LZM7VHNTTn/5PRhHFBSjk5lc4cmscPQ==}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12.0.0'}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[darwin]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lightningcss-darwin-x64@1.32.0: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sha512-U+QsBp2m/s2wqpUYT/6wnlagdZbtZdndSmut/NJqlCcMLTWp5muCrID+K5UJ6jqD2BFshejCYXniPDbNh73V8w==}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12.0.0'}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[darwin]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lightningcss-freebsd-x64@1.32.0: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sha512-JCTigedEksZk3tHTTthnMdVfGf61Fky8Ji2E4YjUTEQX14xiy/lTzXnu1vwiZe3bYe0q+SpsSH/CTeDXK6WHig==}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12.0.0'}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[freebsd]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lightningcss-linux-arm-gnueabihf@1.32.0: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sha512-x6rnnpRa2GL0zQOkt6rts3YDPzduLpWvwAF6EMhXFVZXD4tPrBkEFqzGowzCsIWsPjqSK+tyNEODUBXeeVHSkw==}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12.0.0'}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lightningcss-linux-arm64-gnu@1.32.0: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sha512-0nnMyoyOLRJXfbMOilaSRcLH3Jw5z9HDNGfT/gwCPgaDjnx0i8w7vBzFLFR1f6CMLKF8gVbebmkUN3fa/kQJpQ==}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12.0.0'}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lightningcss-linux-arm64-musl@1.32.0: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sha512-UpQkoenr4UJEzgVIYpI80lDFvRmPVg6oqboNHfoH4CQIfNA+HOrZ7Mo7KZP02dC6LjghPQJeBsvXhJod/wnIBg==}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12.0.0'}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[musl]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lightningcss-linux-x64-gnu@1.32.0: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sha512-V7Qr52IhZmdKPVr+Vtw8o+WLsQJYCTd8loIfpDaMRWGUZfBOYEJeyJIkqGIDMZPwPx24pUMfwSxxI8phr/MbOA==}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12.0.0'}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[glibc]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lightningcss-linux-x64-musl@1.32.0: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sha512-bYcLp+Vb0awsiXg/80uCRezCYHNg1/l3mt0gzHnWV9XP1W5sKa5/TCdGWaR/zBM2PeF/HbsQv/j2URNOiVuxWg==}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12.0.0'}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[linux]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libc: [musl]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lightningcss-win32-arm64-msvc@1.32.0: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sha512-8SbC8BR40pS6baCM8sbtYDSwEVQd4JlFTOlaD3gWGHfThTcABnNDBda6eTZeqbofalIJhFx0qKzgHJmcPTnGdw==}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12.0.0'}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[arm64]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[win32]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lightningcss-win32-x64-msvc@1.32.0: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sha512-Amq9B/SoZYdDi1kFrojnoqPLxYhQ4Wo5XiL8EVJrVsB8ARoC1PWW6VGtT0WKCemjy8aC+louJnjS7U18x3b06Q==}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12.0.0'}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cpu: [x64]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os: [win32]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sha512-NXYBzinNrblfraPGyrbPoD19C1h9lfI/1mzgWYvXUTe414Gz/X1FD2XBZSZM7rRTrMA8JL3OtAaGifrIKhQ5yQ==}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12.0.0'}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lucide-react@1.38.0: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sha512-xZCyBd/wiVUDactoCc+42TjL0aB7EBOXsuX+tjz+W/sGzw2KhHpL1NOH3FIaVUcpimvUBpIYfz34Ofj9S5JEzQ==}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^16.5.1 || ^17.0.0 || ^18.0.0 || ^19.0.0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maath@0.10.8: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sha512-tRvbDF0Pgqz+9XUa4jjfgAQ8/aPKmQdWXilFu2tMy4GWj4NOsx99HlULO4IeREfbO3a0sA145DZYyvXPkybm0g==}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'@types/three': '&gt;=0.134.0'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'&gt;=0.134.0'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magic-string@0.30.21: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sha512-vd2F4YUyEXKGcLHoq+TEyCjxueSeHnFxyyjNp80yg0XV4vUhnDer/lvvlqM/arB5bXQN5K2/3oinyCRyx8T2CQ==}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meshline@3.3.1: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sha512-/TQj+JdZkeSUOl5Mk2J7eLcYTLiQm2IDzmlSvYm7ov15anEcDJ92GHqqazxTSreeNgfnYu24kiEvvv0WlbCdFQ==}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'&gt;=0.137'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meshoptimizer@1.1.1: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sha512-oRFNWJRDA/WTrVj7NWvqa5HqE1t9MYDj2VaWirQCzCCrAd2GHrqR/sQezCxiWATPNlKTcRaPRHPJwIRoPBAp5g==}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mini-svg-data-uri@1.4.4: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sha512-r9deDe9p5FJUPZAk3A59wGH7Ii9YrjjWw0jmw/liSbHl2CHiyXj6FcDXDu2K3TjVAXqiJdaw3xxwlZZr9E6nHg==}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hasBin: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nanoid@3.3.18: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sha512-DTg4MJbGMWkfi6VZFdNt2/caMbQy4Ou+Op/hJQvGEWcnVfoA1QA+xzRKAzw9jD6+GVOOeYr/mIcuDSdug6F6+w==}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^10 || ^12 || ^13.7 || ^14 || &gt;=15.0.1}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hasBin: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next@15.5.25: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sha512-OMWNulIIqKM2ykvC2qMjIt0IoavB4UB2SCs4iXJ6z6847FvyH8jBmBWcvrF5iuhTu8Przh20Fo/aoszIdqx4PA==}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^18.18.0 || ^19.8.0 || &gt;= 20.0.0}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hasBin: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'@opentelemetry/api': ^1.1.0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'@playwright/test': ^1.51.1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babel-plugin-react-compiler: '*'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^18.2.0 || 19.0.0-rc-de68d2f4-20241204 || ^19.0.0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 ^18.2.0 || 19.0.0-rc-de68d2f4-20241204 || ^19.0.0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sass: ^1.3.0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peerDependenciesMeta: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'@opentelemetry/api':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'@playwright/test':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babel-plugin-react-compiler: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sass: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path-key@3.1.1: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sha512-ojmeN0qd+y0jszEtoY48r0Peq5dwMEkIlCOu6Q5f41lfkswXuKtYrhgoTpLnyIcHm24Uhqx+5Tqm2InSwLhE6Q==}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'&gt;=8'}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picocolors@1.1.1: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sha512-xceH2snhtb5M9liqDsmEw56le376mTZkEX/jEb/RxNFyegNul7eNslCXP9FDj/Lcu0X8KEyMceP2ntpaHrDEVA==}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postcss@8.4.31: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sha512-PS08Iboia9mts/2ygV3eLpY5ghnUcfLV/EXTOW1E2qYxJKGGBUtNjN76FYHnMs36RmARn41bC0AZmn+rR0OVpQ==}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^10 || ^12 || &gt;=14}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postcss@8.5.26: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sha512-u82N74LFzG8ca+dD8puPnplTXoGH4fTPpVGuIbt36G3qvNlkvfD0lEAZSxaly3KX8TS/L1A1gsCEmvKmBcVbkQ==}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^10 || ^12 || &gt;=14}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potpack@1.0.2: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sha512-choctRBIV9EMT9WGAZHn3V7t0Z2pMQyl0EZE6pFc/6ml3ssw7Dlf/oAOvFwjm1HVsqfQN8GfeFyJ+d8tRzqueQ==}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promise-worker-transferable@1.0.4: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sha512-bN+0ehEnrXfxV2ZQvU2PetO0n4gqBD4ulq3MI1WOPLgr7/Mg9yRQkX5+0v1vagr74ZTsl7XtzlaYDo2EuCeYJw==}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react-dom@19.2.8: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sha512-rVprimfGBG3DR+Tq0IQG2DT5PxKth1WIGDmj5yPmlzr4YBe7uyE+Du4oVqTDXZSHGGGXRtTJEGSSePyQCMBglQ==}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^19.2.8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react-is@19.2.8: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sha512-s5un28nYxKJw5gvUHyW5PCC28CvBqLu9r3cWgzHT4Vo/5fqqkFcdRYsGcKf50WMPpjjFZS5d76fn3YCo2njKwQ==}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react-redux@9.3.0: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sha512-KQopgqFo/p/fgmAs5qz6p5RWaNAzq40WAu7fJIXnQpYxFPbJYtsJPWvGeF2rOBaY/kEuV77AVsX8TsQzKm+A/g==}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 ^18.2.25 || ^19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^18.0 || ^19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redux: ^5.0.0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peerDependenciesMeta: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redux: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react-use-measure@2.1.7: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sha512-KrvcAo13I/60HpwGO5jpW7E9DfusKyLPLvuHlUyP5zqnmAPhNc6qTRjUQrdTADl0lpPpDVU2/Gg51UlOGHXbdg==}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'&gt;=16.13'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 '&gt;=16.13'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peerDependenciesMeta: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react@19.2.8: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sha512-PWaYA1L/q9u2u7xYQi+Y3L3Yfnie7XyLeaJICV1MGD6LprsBxcAqGjYyr0eY3p+QdsA+x/Irkt4Qif8D63+Sbw==}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'&gt;=0.10.0'}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recharts@3.10.1: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sha512-QXFrvt6IVcw7eeZCoyXTwkIJAX3Dv1nyVhMicXJ47GsGDDpcN8z6o644DibE9XjpBTThtsomLKnTV6lc+cVFUA==}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'&gt;=18'}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^16.8.0 || ^17.0.0 || ^18.0.0 || ^19.0.0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 ^16.0.0 || ^17.0.0 || ^18.0.0 || ^19.0.0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react-is: ^16.8.0 || ^17.0.0 || ^18.0.0 || ^19.0.0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redux-thunk@3.1.0: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sha512-NW2r5T6ksUKXCabzhL9z+h206HQw/NJkcLm1GPImRQ8IzfXwRGqjVhKJGauHirT0DAuyy6hjdnMZaRoAcy0Klw==}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redux: ^5.0.0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redux@5.0.1: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sha512-M9/ELqF6fy8FwmkpnF0S3YKOqMyoWJ4+CS5Efg2ct3oY9daQvd/Pc71FpGZsVsbl3Cpb+IIcjBDUnnyBdQbq4w==}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require-from-string@2.0.2: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sha512-Xf0nWe6RseziFMu+Ap9biiUbmplq6S9/p+7w7YXP/JBHhrUDDUhwa+vANyubuqfZWTveU//DYVGsDG7RKL/vEw==}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'&gt;=0.10.0'}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reselect@5.2.0: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sha512-AgZ3UOZm3YndfrJ4OYjgrT7bmCm/1iqkjvEfH/oYjzh6PD2qw4QuT3jjnXIrpdt4MTpMXclMT3lXbmRY+XRakw==}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scheduler@0.27.0: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sha512-eNv+WrVbKu1f3vbYJT/xtiF5syA5HPIMtf9IgY/nKg0sWqzAUEvqY/xm7OcZc/qafLx/iO9FgOmeSAp4v5ti/Q==}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semver@7.8.5: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sha512-Y7/KDsb8LjooZpwaqGyulO6DQlksgCncchHGk+sZIY4SBvUocMBEFH5Ur1fI4dV+Jvl0w6cjvucaIi40puRioA==}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hasBin: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sharp@0.35.4: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sha512-n++8XWcj+jCOr2IOl7h8LbKnGBDY4aPbmprMONBNFdn0ImXqpGVv5zliDs0V9HbmbCQLpbuo2ej9rAoOQTvMDA==}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'&gt;=20.9.0'}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'@types/node': '*'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peerDependenciesMeta: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'@types/node':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shebang-command@2.0.0: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sha512-kHxr2zZpYtdmrN1qDjrrX/Z1rR1kG8Dx+gkpK1G4eXmvXswmcE1hTWBWYUzlraYw1/yZp6YuDY77YtvbN0dmDA==}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'&gt;=8'}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shebang-regex@3.0.0: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sha512-7++dFhtcx3353uBaq8DDR4NuxBetBzC7ZQOhmTQInHEd6bSrXdiEyzCvG07Z44UYdLShWUyXt5M/yhz8ekcb1A==}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'&gt;=8'}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source-map-js@1.2.1: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sha512-UXWMKhLOwVKb728IUtQPXxfYU+usdybtUrK/8uGE8CQMvrhOpwvzDBwj0QhSL7MQc7vIsISBG8VQ8+IDQxpfQA==}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'&gt;=0.10.0'}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stats-gl@2.4.2: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sha512-g5O9B0hm9CvnM36+v7SFl39T7hmAlv541tU81ME8YeSb3i1CIP5/QdDeSB3A0la0bKNHpxpwxOVRo2wFTYEosQ==}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'@types/three': '*'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'*'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stats.js@0.17.0: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sha512-hNKz8phvYLPEcRkeG1rsGmV5ChMjKDAWU7/OJJdDErPBNChQXxCo3WZurGpnWc6gZhAzEPFad1aVgyOANH1sMw==}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styled-jsx@5.1.6: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sha512-qSVyDTeMotdvQYoHWLNGwRFJHC+i+ZvdBRYosOFgC+Wg1vx4frN2/RG/NA7SYqqvKNLf39P2LSRA2pu6n0XYZA==}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12.0.0'}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'@babel/core': '*'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babel-plugin-macros: '*'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'&gt;= 16.8.0 || 17.x.x || ^18.0.0-0 || ^19.0.0-0'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peerDependenciesMeta: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'@babel/core':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babel-plugin-macros: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suspend-react@0.1.3: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sha512-aqldKgX9aZqpoDp3e8/BZ8Dm7x1pJl+qI3ZKxDN0i/IQTWUwBx/ManmlVJ3wowqbno6c2bmiIfs+Um6LbsjJyQ==}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'&gt;=17.0'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tailwind-merge@3.6.0: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sha512-uxL7qAVQriqRQPAyK3pj66VqskWqoZ37PW94jwOTwNfq/z9oyu1V+eqrZqtR2+fCiXdYOZe/Modt8GtvqNzu+w==}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tailwindcss@4.3.3: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sha512-gOhV3P7ufE62QDGg1zVaTgCR+EtPv92k2nIhVcVKcLmxT1sUBsQGhnZj175j+MqRt4zLF7ic+sCYjfhxMxj7YQ==}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tapable@2.3.3: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sha512-uxc/zpqFg6x7C8vOE7lh6Lbda8eEL9zmVm/PLeTPBRhh1xCgdWaQ+J1CUieGpIfm2HdtsUpRv+HshiasBMcc6A==}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'&gt;=6'}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three-mesh-bvh@0.8.3: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sha512-4G5lBaF+g2auKX3P0yqx+MJC6oVt6sB5k+CchS6Ob0qvH0YIhuUk1eYr7ktsIpY+albCqE80/FVQGV190PmiAg==}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'&gt;= 0.159.0'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three-stdlib@2.36.1: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sha512-XyGQrFmNQ5O/IoKm556ftwKsBg11TIb301MB5dWNicziQBEs2g3gtOYIf7pFiLa0zI2gUwhtCjv9fmjnxKZ1Cg==}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'&gt;=0.128.0'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three@0.186.0: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sha512-cr/fIM2ddMSVbYVgkfD4jLJv7Fh/8ZTjvo+7gQeSVGUZHxpx9FDwoL5iC7hUz/LiRA8wMbqfnb90xKfm1/HHkQ==}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tiny-invariant@1.3.3: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sha512-+FbBPE1o9QAYvviau/qC5SE3caw21q3xkvWKBtja5vgqOWIHHJ3ioaq1VPfn/Szqctz2bU/oYeKd9/z5BL+PVg==}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troika-three-text@0.52.5: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sha512-Ry3jRhic9pzcY4JduSvRRyDmVOSqEW19gT4vtK+aCiPNVcDlmkxvGG0YbFd36RTDq1wExOupXnvNF/j1oiHHDA==}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'&gt;=0.125.0'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troika-three-utils@0.52.5: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sha512-WsePbcX8RtfidRfsxK1eCZCjF81ZDzAKHH/evLs0hdV2wpoCb0vArGZHdzdOJrSS3k4zfdtbKDaBh8+phkrYnw==}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'&gt;=0.125.0'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troika-worker-utils@0.52.0: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sha512-W1CpvTHykaPH5brv5VHLfQo9D1OYuo0cSBEUQFFT/nBUzM8iD6Lq2/tgG/f1OelbAS1WtaTPQzE5uM49egnngw==}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tslib@2.8.1: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sha512-oJFu94HQb+KVduSUQL7wnpmqnfmLsOA/nAh6b6EH0wCEoK0/mPeXU6c3wKDV83MkOuHPRHtSXKKU99IBazS/2w==}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tunnel-rat@0.1.2: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sha512-lR5VHmkPhzdhrM092lI2nACsLO4QubF0/yoOhzX7c+wIpbN1GjHNzCc91QlpxBi+cnx8vVJ+Ur6vL5cEoQPFpQ==}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typescript@5.9.3: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sha512-jl1vZzPDinLr9eUt3J/t7V6FgNEw9QjvBPdysz9KfQDD41fQrC2Y4vKQdiaUpFT4bXlb1RHhLpp8wtm6M5TgSw==}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'&gt;=14.17'}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hasBin: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undici-types@6.21.0: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sha512-iwDZqg0QAGrg9Rav5H4n0M64c3mkR59cJ6wQp+7C4nI0gsmExaedaYLNO44eT4AtBBwjbTiGPMlt2Md0T9H9JQ==}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use-sync-external-store@1.6.0: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sha512-Pp6GSwGP/NrPIrxVFAIkOQeyw8lFenOHijQWkUTrDvrF4ALqylP2C/KCkeS9dpUM3KvYRQhna5vt7IL95+ZQ9w==}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^16.8.0 || ^17.0.0 || ^18.0.0 || ^19.0.0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utility-types@3.11.0: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sha512-6Z7Ma2aVEWisaL6TvBCy7P8rm2LQoPv6dJ7ecIaIixHcwfbJ0x7mWdbcwlIM5IGQxPZSFYeqRCqlOOeKoJYMkw==}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4'}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victory-vendor@37.3.6: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sha512-SbPDPdDBYp+5MJHhBCAyI7wKM3d5ivekigc2Dk2s7pgbZ9wIgIBYGVw4zGHBml/qTFbexrofXW6Gu4noGxrOwQ==}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webgl-constants@1.1.1: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sha512-LkBXKjU5r9vAW7Gcu3T5u+5cvSvh5WwINdr0C+9jpzVB41cjQAP5ePArDtk/WHYdVj0GefCgM73BA7FlIiNtdg==}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webgl-sdf-generator@1.1.1: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sha512-9Z0JcMTFxeE+b2x1LJTdnaT8rT8aEp7MVxkNwoycNmJWwPdzoXzMh0BjJSh/AEFP+KPYZUli814h8bJZFIZ2jA==}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which@2.0.2: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sha512-BLI3Tl1TW3Pvl70l3yq3Y64i+awpwXqsGBYWkkqMtnbXgrMD+yj7rhW0kuEDxzJaYXGjEW5ogapKNMEKNMjibA==}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 8'}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hasBin: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zustand@4.5.7: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sha512-CHOUy7mu3lbD6o6LJLfllpjkzhHXSBlX8B9+qPddUsIfeF5S/UZ5q0kmCsnRqT1UHFQZchNFDDzMbQsuesHWlw==}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'&gt;=12.7.0'}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 '&gt;=16.8'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immer: '&gt;=9.0.6'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'&gt;=16.8'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peerDependenciesMeta: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immer: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zustand@5.0.15: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resolution: {integrity: sha512-MpSEjRiBkA9crSYeOUH32rJC7SVqAbm0Fqcqge/bUi2PPoLcBWKOsG+C8mevmpr8TwXHBVkChbbJiyvkE+i/3A==}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engines: {node: '&gt;=12.20.0'}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 '&gt;=18.0.0'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immer: '&gt;=9.0.6'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'&gt;=18.0.0'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use-sync-external-store: '&gt;=1.2.0'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peerDependenciesMeta: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immer: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use-sync-external-store: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snapshots: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'@alloc/quick-lru@5.2.0':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'@babel/runtime@7.29.7':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'@dimforge/rapier3d-compat@0.12.0':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'@emnapi/runtime@1.11.3':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tslib: 2.8.1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'@img/colour@1.1.0':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'@img/sharp-darwin-arm64@0.35.4':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'@img/sharp-libvips-darwin-arm64':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'@img/sharp-darwin-x64@0.35.4':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'@img/sharp-libvips-darwin-x64':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'@img/sharp-freebsd-wasm32@0.35.4':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'@img/sharp-wasm32':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'@img/sharp-libvips-darwin-arm64@1.3.3':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'@img/sharp-libvips-darwin-x64@1.3.3':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'@img/sharp-libvips-linux-arm64@1.3.3':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'@img/sharp-libvips-linux-arm@1.3.3':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'@img/sharp-libvips-linux-ppc64@1.3.3':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'@img/sharp-libvips-linux-riscv64@1.3.3':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'@img/sharp-libvips-linux-s390x@1.3.3':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'@img/sharp-libvips-linux-x64@1.3.3':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'@img/sharp-libvips-linuxmusl-arm64@1.3.3':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'@img/sharp-libvips-linuxmusl-x64@1.3.3':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'@img/sharp-linux-arm64@0.35.4':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'@img/sharp-libvips-linux-arm64':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'@img/sharp-linux-arm@0.35.4':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'@img/sharp-libvips-linux-arm':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'@img/sharp-linux-ppc64@0.35.4':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'@img/sharp-libvips-linux-ppc64':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'@img/sharp-linux-riscv64@0.35.4':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'@img/sharp-libvips-linux-riscv64':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'@img/sharp-linux-s390x@0.35.4':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'@img/sharp-libvips-linux-s390x':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'@img/sharp-linux-x64@0.35.4':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'@img/sharp-libvips-linux-x64':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'@img/sharp-linuxmusl-arm64@0.35.4':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'@img/sharp-libvips-linuxmusl-arm64':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'@img/sharp-linuxmusl-x64@0.35.4':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'@img/sharp-libvips-linuxmusl-x64':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'@img/sharp-wasm32@0.35.4':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'@emnapi/runtime': 1.11.3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'@img/sharp-webcontainers-wasm32@0.35.4':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'@img/sharp-wasm32':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'@img/sharp-win32-arm64@0.35.4':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'@img/sharp-win32-ia32@0.35.4':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'@img/sharp-win32-x64@0.35.4':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'@jridgewell/gen-mapping@0.3.13':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'@jridgewell/sourcemap-codec': 1.6.0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'@jridgewell/trace-mapping': 0.3.31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'@jridgewell/remapping@2.3.5':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'@jridgewell/gen-mapping': 0.3.13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'@jridgewell/trace-mapping': 0.3.31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'@jridgewell/resolve-uri@3.1.2':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'@jridgewell/sourcemap-codec@1.6.0':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'@jridgewell/trace-mapping@0.3.31':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'@jridgewell/resolve-uri': 3.1.2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'@jridgewell/sourcemap-codec': 1.6.0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'@mediapipe/tasks-vision@0.10.17':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'@monogrid/gainmap-js@3.4.0(three@0.186.0)':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promise-worker-transferable: 1.0.4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'@next/env@15.5.25':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'@next/swc-darwin-arm64@15.5.25':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'@next/swc-darwin-x64@15.5.25':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'@next/swc-linux-arm64-gnu@15.5.25':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'@next/swc-linux-arm64-musl@15.5.25':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'@next/swc-linux-x64-gnu@15.5.25':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'@next/swc-linux-x64-musl@15.5.25':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'@next/swc-win32-arm64-msvc@15.5.25':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'@next/swc-win32-x64-msvc@15.5.25':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'@react-three/drei@10.7.8(@react-three/fiber@9.7.0(@types/react@19.2.18)(immer@11.1.18)(react-dom@19.2.8(react@19.2.8))(react@19.2.8)(three@0.186.0))(@types/react@19.2.18)(@types/three@0.186.0)(immer@11.1.18)(react-dom@19.2.8(react@19.2.8))(react@19.2.8)(three@0.186.0)':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'@babel/runtime': 7.29.7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'@mediapipe/tasks-vision': 0.10.17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'@monogrid/gainmap-js': 3.4.0(three@0.186.0)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'@react-three/fiber': 9.7.0(@types/react@19.2.18)(immer@11.1.18)(react-dom@19.2.8(react@19.2.8))(react@19.2.8)(three@0.186.0)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'@use-gesture/react': 10.3.1(react@19.2.8)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camera-controls: 3.1.2(three@0.186.0)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cross-env: 7.0.3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detect-gpu: 5.0.70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glsl-noise: 0.0.0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hls.js: 1.7.3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maath: 0.10.8(@types/three@0.186.0)(three@0.186.0)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meshline: 3.3.1(three@0.186.0)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stats-gl: 2.4.2(@types/three@0.186.0)(three@0.186.0)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stats.js: 0.17.0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suspend-react: 0.1.3(react@19.2.8)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three-mesh-bvh: 0.8.3(three@0.186.0)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three-stdlib: 2.36.1(three@0.186.0)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troika-three-text: 0.52.5(three@0.186.0)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tunnel-rat: 0.1.2(@types/react@19.2.18)(immer@11.1.18)(react@19.2.8)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use-sync-external-store: 1.6.0(react@19.2.8)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utility-types: 3.11.0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zustand: 5.0.15(@types/react@19.2.18)(immer@11.1.18)(react@19.2.8)(use-sync-external-store@1.6.0(react@19.2.8))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 19.2.8(react@19.2.8)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transitivePeerDependencies: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'@types/react'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'@types/three'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immer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'@react-three/fiber@9.7.0(@types/react@19.2.18)(immer@11.1.18)(react-dom@19.2.8(react@19.2.8))(react@19.2.8)(three@0.186.0)':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'@babel/runtime': 7.29.7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'@types/webxr': 0.5.24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base64-js: 1.5.1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buffer: 6.0.3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its-fine: 2.0.0(@types/react@19.2.18)(react@19.2.8)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react-use-measure: 2.1.7(react-dom@19.2.8(react@19.2.8))(react@19.2.8)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scheduler: 0.27.0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suspend-react: 0.1.3(react@19.2.8)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use-sync-external-store: 1.6.0(react@19.2.8)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zustand: 5.0.15(@types/react@19.2.18)(immer@11.1.18)(react@19.2.8)(use-sync-external-store@1.6.0(react@19.2.8))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 19.2.8(react@19.2.8)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transitivePeerDependencies: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'@types/react'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immer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'@reduxjs/toolkit@2.12.0(react-redux@9.3.0(@types/react@19.2.18)(react@19.2.8)(redux@5.0.1))(react@19.2.8)':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'@standard-schema/spec': 1.1.0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'@standard-schema/utils': 0.3.0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immer: 11.1.18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redux: 5.0.1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redux-thunk: 3.1.0(redux@5.0.1)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reselect: 5.2.0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react-redux: 9.3.0(@types/react@19.2.18)(react@19.2.8)(redux@5.0.1)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'@standard-schema/spec@1.1.0':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'@standard-schema/utils@0.3.0':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'@swc/helpers@0.5.15':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tslib: 2.8.1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'@tailwindcss/forms@0.5.11(tailwindcss@4.3.3)':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mini-svg-data-uri: 1.4.4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tailwindcss: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'@tailwindcss/node@4.3.3':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'@jridgewell/remapping': 2.3.5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enhanced-resolve: 5.24.5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jiti: 2.7.0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lightningcss: 1.32.0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magic-string: 0.30.21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source-map-js: 1.2.1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tailwindcss: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'@tailwindcss/oxide-android-arm64@4.3.3':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'@tailwindcss/oxide-darwin-arm64@4.3.3':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'@tailwindcss/oxide-darwin-x64@4.3.3':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'@tailwindcss/oxide-freebsd-x64@4.3.3':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'@tailwindcss/oxide-linux-arm-gnueabihf@4.3.3':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'@tailwindcss/oxide-linux-arm64-gnu@4.3.3':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'@tailwindcss/oxide-linux-arm64-musl@4.3.3':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'@tailwindcss/oxide-linux-x64-gnu@4.3.3':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'@tailwindcss/oxide-linux-x64-musl@4.3.3':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'@tailwindcss/oxide-wasm32-wasi@4.3.3':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'@tailwindcss/oxide-win32-arm64-msvc@4.3.3':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'@tailwindcss/oxide-win32-x64-msvc@4.3.3':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'@tailwindcss/oxide@4.3.3':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'@tailwindcss/oxide-android-arm64':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'@tailwindcss/oxide-darwin-arm64':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'@tailwindcss/oxide-darwin-x64':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'@tailwindcss/oxide-freebsd-x64':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'@tailwindcss/oxide-linux-arm-gnueabihf':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'@tailwindcss/oxide-linux-arm64-gnu':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'@tailwindcss/oxide-linux-arm64-musl':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'@tailwindcss/oxide-linux-x64-gnu':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'@tailwindcss/oxide-linux-x64-musl':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'@tailwindcss/oxide-wasm32-wasi':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'@tailwindcss/oxide-win32-arm64-msvc':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'@tailwindcss/oxide-win32-x64-msvc':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'@tailwindcss/postcss@4.3.3':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'@alloc/quick-lru': 5.2.0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'@tailwindcss/node':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'@tailwindcss/oxide':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postcss: 8.5.26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tailwindcss: 4.3.3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'@tweenjs/tween.js@23.1.3':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'@types/d3-array@3.2.2':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'@types/d3-color@3.1.3':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'@types/d3-ease@3.0.2':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'@types/d3-interpolate@3.0.4':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'@types/d3-color': 3.1.3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'@types/d3-path@3.1.1':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'@types/d3-scale@4.0.9':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'@types/d3-time': 3.0.4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'@types/d3-shape@3.2.0':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'@types/d3-path': 3.1.1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'@types/d3-time@3.0.4':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'@types/d3-timer@3.0.2':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'@types/draco3d@1.4.10':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'@types/node@22.20.1':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undici-types: 6.21.0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'@types/offscreencanvas@2019.7.3':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'@types/react-dom@19.2.5(@types/react@19.2.18)':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 19.2.18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'@types/react-reconciler@0.28.9(@types/react@19.2.18)':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 19.2.18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'@types/react@19.2.18':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csstype: 3.2.3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'@types/stats.js@0.17.4':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'@types/three@0.186.0':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'@dimforge/rapier3d-compat': 0.12.0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'@tweenjs/tween.js': 23.1.3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'@types/stats.js': 0.17.4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'@types/webxr': 0.5.24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fflate: 0.8.3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meshoptimizer: 1.1.1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'@types/use-sync-external-store@0.0.6':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'@types/webxr@0.5.24':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'@use-gesture/core@10.3.1':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'@use-gesture/react@10.3.1(react@19.2.8)':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'@use-gesture/core': 10.3.1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base64-js@1.5.1: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bidi-js@1.1.0: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require-from-string: 2.0.2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buffer@6.0.3: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base64-js: 1.5.1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ieee754: 1.2.1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camera-controls@3.1.2(three@0.186.0):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caniuse-lite@1.0.30001810: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class-variance-authority@0.7.1: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clsx: 2.1.1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client-only@0.0.1: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clsx@2.1.1: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cross-env@7.0.3: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cross-spawn: 7.0.6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cross-spawn@7.0.6: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path-key: 3.1.1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shebang-command: 2.0.0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which: 2.0.2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csstype@3.2.3: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d3-array@3.2.4: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internmap: 2.0.3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d3-color@3.1.0: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d3-ease@3.0.1: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d3-format@3.1.2: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d3-interpolate@3.0.1: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d3-color: 3.1.0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d3-path@3.1.0: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d3-scale@4.0.2: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d3-array: 3.2.4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d3-format: 3.1.2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d3-interpolate: 3.0.1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d3-time: 3.1.0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d3-time-format: 4.1.0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d3-shape@3.2.0: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d3-path: 3.1.0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d3-time-format@4.1.0: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d3-time: 3.1.0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d3-time@3.1.0: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d3-array: 3.2.4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d3-timer@3.0.1: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decimal.js-light@2.5.1: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detect-gpu@5.0.70: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webgl-constants: 1.1.1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detect-libc@2.1.2: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draco3d@1.5.7: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enhanced-resolve@5.24.5: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graceful-fs: 4.2.11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tapable: 2.3.3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es-toolkit@1.52.0: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eventemitter3@5.0.4: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fflate@0.6.11: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fflate@0.8.3: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glsl-noise@0.0.0: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graceful-fs@4.2.11: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hls.js@1.7.3: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ieee754@1.2.1: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immediate@3.0.6: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immer@11.1.18: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internmap@2.0.3: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is-promise@2.2.2: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isexe@2.0.0: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its-fine@2.0.0(@types/react@19.2.18)(react@19.2.8):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'@types/react-reconciler': 0.28.9(@types/react@19.2.18)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transitivePeerDependencies: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'@types/react'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jiti@2.7.0: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lie@3.3.0: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immediate: 3.0.6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lightningcss-android-arm64@1.32.0: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lightningcss-darwin-arm64@1.32.0: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lightningcss-darwin-x64@1.32.0: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lightningcss-freebsd-x64@1.32.0: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lightningcss-linux-arm-gnueabihf@1.32.0: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lightningcss-linux-arm64-gnu@1.32.0: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lightningcss-linux-arm64-musl@1.32.0: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lightningcss-linux-x64-gnu@1.32.0: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lightningcss-linux-x64-musl@1.32.0: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lightningcss-win32-arm64-msvc@1.32.0: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lightningcss-win32-x64-msvc@1.32.0: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lightningcss@1.32.0: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detect-libc: 2.1.2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lightningcss-android-arm64: 1.32.0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lightningcss-darwin-arm64: 1.32.0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lightningcss-darwin-x64: 1.32.0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lightningcss-freebsd-x64: 1.32.0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lightningcss-linux-arm-gnueabihf: 1.32.0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lightningcss-linux-arm64-gnu: 1.32.0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lightningcss-linux-arm64-musl: 1.32.0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lightningcss-linux-x64-gnu: 1.32.0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lightningcss-linux-x64-musl: 1.32.0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lightningcss-win32-arm64-msvc: 1.32.0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lightningcss-win32-x64-msvc: 1.32.0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lucide-react@1.38.0(react@19.2.8):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maath@0.10.8(@types/three@0.186.0)(three@0.186.0):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'@types/three':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magic-string@0.30.21: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'@jridgewell/sourcemap-codec': 1.6.0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meshline@3.3.1(three@0.186.0):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meshoptimizer@1.1.1: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mini-svg-data-uri@1.4.4: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nanoid@3.3.18: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next@15.5.25(@types/node@22.20.1)(react-dom@19.2.8(react@19.2.8))(react@19.2.8):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'@next/env': 15.5.25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'@swc/helpers': 0.5.15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caniuse-lite: 1.0.30001810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postcss: 8.4.31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 19.2.8(react@19.2.8)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styled-jsx: 5.1.6(react@19.2.8)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'@next/swc-darwin-arm64': 15.5.25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'@next/swc-darwin-x64': 15.5.25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'@next/swc-linux-arm64-gnu': 15.5.25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'@next/swc-linux-arm64-musl': 15.5.25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'@next/swc-linux-x64-gnu': 15.5.25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'@next/swc-linux-x64-musl': 15.5.25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'@next/swc-win32-arm64-msvc': 15.5.25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'@next/swc-win32-x64-msvc': 15.5.25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sharp: 0.35.4(@types/node@22.20.1)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transitivePeerDependencies: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'@babel/core'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'@types/node'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babel-plugin-macros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path-key@3.1.1: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picocolors@1.1.1: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postcss@8.4.31: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nanoid: 3.3.18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picocolors: 1.1.1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source-map-js: 1.2.1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postcss@8.5.26: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nanoid: 3.3.18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picocolors: 1.1.1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source-map-js: 1.2.1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potpack@1.0.2: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promise-worker-transferable@1.0.4: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is-promise: 2.2.2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lie: 3.3.0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react-dom@19.2.8(react@19.2.8):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scheduler: 0.27.0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react-is@19.2.8: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react-redux@9.3.0(@types/react@19.2.18)(react@19.2.8)(redux@5.0.1):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'@types/use-sync-external-store': 0.0.6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use-sync-external-store: 1.6.0(react@19.2.8)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 19.2.18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redux: 5.0.1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react-use-measure@2.1.7(react-dom@19.2.8(react@19.2.8))(react@19.2.8):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 19.2.8(react@19.2.8)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react@19.2.8: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recharts@3.10.1(@types/react@19.2.18)(react-dom@19.2.8(react@19.2.8))(react-is@19.2.8)(react@19.2.8)(redux@5.0.1):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'@reduxjs/toolkit': 2.12.0(react-redux@9.3.0(@types/react@19.2.18)(react@19.2.8)(redux@5.0.1))(react@19.2.8)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clsx: 2.1.1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decimal.js-light: 2.5.1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es-toolkit: 1.52.0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eventemitter3: 5.0.4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immer: 11.1.18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react-dom: 19.2.8(react@19.2.8)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react-is: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react-redux: 9.3.0(@types/react@19.2.18)(react@19.2.8)(redux@5.0.1)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reselect: 5.2.0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tiny-invariant: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use-sync-external-store: 1.6.0(react@19.2.8)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victory-vendor: 37.3.6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transitivePeerDependencies: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'@types/react'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redux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redux-thunk@3.1.0(redux@5.0.1):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redux: 5.0.1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redux@5.0.1: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require-from-string@2.0.2: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reselect@5.2.0: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scheduler@0.27.0: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semver@7.8.5: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sharp@0.35.4(@types/node@22.20.1):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'@img/colour': 1.1.0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detect-libc: 2.1.2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semver: 7.8.5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'@img/sharp-darwin-arm64':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'@img/sharp-darwin-x64':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'@img/sharp-freebsd-wasm32':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'@img/sharp-libvips-darwin-arm64':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'@img/sharp-libvips-darwin-x64':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'@img/sharp-libvips-linux-arm':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'@img/sharp-libvips-linux-arm64':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'@img/sharp-libvips-linux-ppc64':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'@img/sharp-libvips-linux-riscv64':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'@img/sharp-libvips-linux-s390x':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'@img/sharp-libvips-linux-x64':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'@img/sharp-libvips-linuxmusl-arm64':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'@img/sharp-libvips-linuxmusl-x64': 1.3.3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'@img/sharp-linux-arm':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'@img/sharp-linux-arm64':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'@img/sharp-linux-ppc64':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'@img/sharp-linux-riscv64':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'@img/sharp-linux-s390x':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'@img/sharp-linux-x64':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'@img/sharp-linuxmusl-arm64':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'@img/sharp-linuxmusl-x64':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'@img/sharp-webcontainers-wasm32':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'@img/sharp-win32-arm64':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'@img/sharp-win32-ia32':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'@img/sharp-win32-x64': 0.35.4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'@types/node': 22.20.1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optional: 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shebang-command@2.0.0: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shebang-regex: 3.0.0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shebang-regex@3.0.0: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source-map-js@1.2.1: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stats-gl@2.4.2(@types/three@0.186.0)(three@0.186.0):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'@types/three':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stats.js@0.17.0: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styled-jsx@5.1.6(react@19.2.8):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client-only: 0.0.1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suspend-react@0.1.3(react@19.2.8):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tailwind-merge@3.6.0: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tailwindcss@4.3.3: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tapable@2.3.3: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three-mesh-bvh@0.8.3(three@0.186.0):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three-stdlib@2.36.1(three@0.186.0):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'@types/draco3d': 1.4.10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'@types/offscreencanvas': 2019.7.3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'@types/webxr': 0.5.24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draco3d: 1.5.7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fflate: 0.6.11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potpack: 1.0.2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three@0.186.0: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tiny-invariant@1.3.3: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troika-three-text@0.52.5(three@0.186.0):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bidi-js: 1.1.0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troika-three-utils: 0.52.5(three@0.186.0)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troika-worker-utils: 0.52.0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webgl-sdf-generator: 1.1.1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troika-three-utils@0.52.5(three@0.186.0):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three: 0.186.0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troika-worker-utils@0.52.0: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tslib@2.8.1: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tunnel-rat@0.1.2(@types/react@19.2.18)(immer@11.1.18)(react@19.2.8):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zustand: 4.5.7(@types/react@19.2.18)(immer@11.1.18)(react@19.2.8)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transitivePeerDependencies: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'@types/react'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immer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- react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typescript@5.9.3: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undici-types@6.21.0: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use-sync-external-store@1.6.0(react@19.2.8):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utility-types@3.11.0: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victory-vendor@37.3.6: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'@types/d3-array': 3.2.2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'@types/d3-ease': 3.0.2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'@types/d3-interpolate': 3.0.4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'@types/d3-scale': 4.0.9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'@types/d3-shape': 3.2.0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'@types/d3-time': 3.0.4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'@types/d3-timer': 3.0.2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d3-array: 3.2.4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d3-ease: 3.0.1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d3-interpolate: 3.0.1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d3-scale: 4.0.2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d3-shape: 3.2.0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d3-time: 3.1.0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d3-timer: 3.0.1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webgl-constants@1.1.1: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webgl-sdf-generator@1.1.1: {}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which@2.0.2: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isexe: 2.0.0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zustand@4.5.7(@types/react@19.2.18)(immer@11.1.18)(react@19.2.8):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use-sync-external-store: 1.6.0(react@19.2.8)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 19.2.18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immer: 11.1.18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zustand@5.0.15(@types/react@19.2.18)(immer@11.1.18)(react@19.2.8)(use-sync-external-store@1.6.0(react@19.2.8)):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optionalDependencies: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'@types/react': 19.2.18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immer: 11.1.18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react: 19.2.8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use-sync-external-store: 1.6.0(react@19.2.8)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frontend/pnpm-workspace.yaml</w:t>
      </w:r>
    </w:p>
    <w:p>
      <w:r>
        <w:rPr>
          <w:i/>
          <w:sz w:val="16"/>
        </w:rPr>
        <w:t>Líneas: 13 · Caracteres: 401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minimumReleaseAgeExclude: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 '@next/env@15.5.25'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 '@next/swc-darwin-arm64@15.5.25'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 '@next/swc-darwin-x64@15.5.25'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 '@next/swc-linux-arm64-gnu@15.5.25'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 '@next/swc-linux-arm64-musl@15.5.25'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 '@next/swc-linux-x64-gnu@15.5.25'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 '@next/swc-linux-x64-musl@15.5.25'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 '@next/swc-win32-arm64-msvc@15.5.25'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 '@next/swc-win32-x64-msvc@15.5.25'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 lucide-react@1.38.0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- next@15.5.25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frontend/postcss.config.mjs</w:t>
      </w:r>
    </w:p>
    <w:p>
      <w:r>
        <w:rPr>
          <w:i/>
          <w:sz w:val="16"/>
        </w:rPr>
        <w:t>Líneas: 2 · Caracteres: 60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export default { plugins: { "@tailwindcss/postcss": {} } };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frontend/tsconfig.json</w:t>
      </w:r>
    </w:p>
    <w:p>
      <w:r>
        <w:rPr>
          <w:i/>
          <w:sz w:val="16"/>
        </w:rPr>
        <w:t>Líneas: 24 · Caracteres: 572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"compilerOptions":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"target": "ES2022",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"lib": ["dom", "dom.iterable", "ES2022"],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"allowJs": 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"skipLibCheck": 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"strict": 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"noEmit": 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"esModuleInterop": 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"module": "esnext",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"moduleResolution": "bundler",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"resolveJsonModule": 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"isolatedModules": 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"jsx": "preserve",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"incremental": true,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"plugins": [{ "name": "next" }],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"paths": {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  "@/*": ["./*"]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},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"include": ["next-env.d.ts", "**/*.ts", "**/*.tsx", ".next/types/**/*.ts"],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 "exclude": ["node_modules"]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.env.example</w:t>
      </w:r>
    </w:p>
    <w:p>
      <w:r>
        <w:rPr>
          <w:i/>
          <w:sz w:val="16"/>
        </w:rPr>
        <w:t>Líneas: 51 · Caracteres: 2362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Plantilla de variables para Docker Compose.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Para desarrollo puedes ejecutar `docker compose up` con este archivo 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exportando variables. JWT_SECRET es OBLIGATORIO (el backend aborta el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arranque si falta o es débil; ver SEC-001). Completa y descomenta solo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lo que quieras sobreescribir (p.ej. para producción).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 PostgreSQL 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POSTGRES_USER=postgres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POSTGRES_DB=mae4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POSTGRES_PASSWORD es OBLIGATORIA (SEC-006; `docker compose` aborta si falta o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queda vacía — `${POSTGRES_PASSWORD:?...}` en docker-compose.yml). No uses un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valor de relleno: si copias esta plantilla sin completarla, el compose debe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fallar igual que si la variable no existiera (fail-fast intencionado).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Genera una con: openssl rand -hex 24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POSTGRES_PASSWORD=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DATABASE_URL debe apuntar a la contraseña real (el default es un marcador *** que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no conecta). Ejemplo con la variable de arriba: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DATABASE_URL=postgresql://postgres:${POSTGRES_PASSWORD}@db:5432/mae4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 Backend 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JWT_SECRET (obligatorio, mínimo 32 caracteres): genera uno con: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  openssl rand -hex 32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JWT_SECRET=&lt;pégalo-aquí&gt;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CORS_ORIGINS=http://localhost:3000,http://frontend:3000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 Frontend 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URL del backend tal como la ve el NAVEGADOR del usuario (host : puerto mapeado).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NEXT_PUBLIC_API_URL=http://localhost:8000/api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 Seed / perfil demo (DOC-001) 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El seed crea credenciales demo conocidas (admin@mae4.dev, inv@mae4.dev,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visit@mae4.dev) y datos de demostración. Está DESACTIVADO por defecto.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Habilítalo SOLO para la demo local (docker compose ya lo fija en "true" en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el perfil demo); nunca lo actives en un entorno compartido o de producción.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SEED_ON_STARTUP=true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 Modelo de IA / ML (ML-001) 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El modelo surrogate está habilitado por defecto y se entrena de forma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perezosa en el primer uso (scikit-learn, todo local). Usa ML_TRAIN_ON_STARTUP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para calentarlo al arrancar, o ML_ENABLED=false para deshabilitarlo.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ML_ENABLED=true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ML_TRAIN_ON_STARTUP=false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Peso del motor en el método de predicción "ensemble" (0..1); la IA recibe 1-w.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ENSEMBLE_WEIGHT=0.5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--- Rate limiting (SEC-004 / RATE-001) ---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Por defecto la cuota se aplica a la IP directa del peer e ignora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X-Forwarded-For (fail-safe ante spoofing). Habilita solo si el backend está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alcanzable únicamente a través de un proxy inverso de confianza: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># RATE_LIMIT_TRUST_PROXY=true</w:t>
      </w:r>
    </w:p>
    <w:p>
      <w:pPr>
        <w:spacing w:before="0" w:after="0" w:line="240" w:lineRule="auto"/>
      </w:pPr>
      <w:r>
        <w:rPr>
          <w:rFonts w:ascii="Consolas" w:hAnsi="Consolas"/>
          <w:color w:val="1A1A1A"/>
          <w:sz w:val="16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